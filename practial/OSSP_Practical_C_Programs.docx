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774D9" w14:textId="77777777" w:rsidR="00A76409" w:rsidRDefault="00EE6EEF">
      <w:pPr>
        <w:jc w:val="center"/>
      </w:pPr>
      <w:r>
        <w:rPr>
          <w:b/>
          <w:sz w:val="32"/>
        </w:rPr>
        <w:t>OSSP (Operating Systems And Systems Programming)</w:t>
      </w:r>
      <w:r>
        <w:rPr>
          <w:b/>
          <w:sz w:val="32"/>
        </w:rPr>
        <w:br/>
        <w:t>25CS2104E</w:t>
      </w:r>
    </w:p>
    <w:p w14:paraId="0BFA636E" w14:textId="77777777" w:rsidR="00A76409" w:rsidRDefault="00EE6EEF">
      <w:pPr>
        <w:jc w:val="center"/>
      </w:pPr>
      <w:r>
        <w:rPr>
          <w:b/>
          <w:sz w:val="26"/>
        </w:rPr>
        <w:t>Practical Programs – C (Linux)</w:t>
      </w:r>
    </w:p>
    <w:p w14:paraId="1FC52816" w14:textId="77777777" w:rsidR="00A76409" w:rsidRDefault="00EE6EEF">
      <w:r>
        <w:rPr>
          <w:b/>
          <w:sz w:val="22"/>
        </w:rPr>
        <w:t>1. Develop a C program that demonstrates how a Linux operating system executes a command entered by a user that 1. Accept a Linux command as input. 2. Create a child process using fork(). 3. Execute the command in the child process using an appropriate exec() system call. 4. Allow the parent process to wait for the child using wait (). 5. Display the Process ID (PID) of both parent and child processes.</w:t>
      </w:r>
    </w:p>
    <w:p w14:paraId="699FA583" w14:textId="77777777" w:rsidR="00A76409" w:rsidRDefault="00EE6EEF">
      <w:pPr>
        <w:rPr>
          <w:rFonts w:ascii="Courier New" w:hAnsi="Courier New"/>
          <w:sz w:val="17"/>
        </w:rPr>
      </w:pPr>
      <w:r>
        <w:rPr>
          <w:rFonts w:ascii="Courier New" w:hAnsi="Courier New"/>
          <w:sz w:val="17"/>
        </w:rPr>
        <w:t>#include &lt;stdio.h&gt;</w:t>
      </w:r>
      <w:r>
        <w:rPr>
          <w:rFonts w:ascii="Courier New" w:hAnsi="Courier New"/>
          <w:sz w:val="17"/>
        </w:rPr>
        <w:br/>
        <w:t>#include &lt;stdlib.h&gt;</w:t>
      </w:r>
      <w:r>
        <w:rPr>
          <w:rFonts w:ascii="Courier New" w:hAnsi="Courier New"/>
          <w:sz w:val="17"/>
        </w:rPr>
        <w:br/>
        <w:t>#include &lt;unistd.h&gt;</w:t>
      </w:r>
      <w:r>
        <w:rPr>
          <w:rFonts w:ascii="Courier New" w:hAnsi="Courier New"/>
          <w:sz w:val="17"/>
        </w:rPr>
        <w:br/>
        <w:t>#include &lt;sys/wait.h&gt;</w:t>
      </w:r>
      <w:r>
        <w:rPr>
          <w:rFonts w:ascii="Courier New" w:hAnsi="Courier New"/>
          <w:sz w:val="17"/>
        </w:rPr>
        <w:br/>
      </w:r>
      <w:r>
        <w:rPr>
          <w:rFonts w:ascii="Courier New" w:hAnsi="Courier New"/>
          <w:sz w:val="17"/>
        </w:rPr>
        <w:br/>
        <w:t>int main() {</w:t>
      </w:r>
      <w:r>
        <w:rPr>
          <w:rFonts w:ascii="Courier New" w:hAnsi="Courier New"/>
          <w:sz w:val="17"/>
        </w:rPr>
        <w:br/>
        <w:t xml:space="preserve">    char command[100];</w:t>
      </w:r>
      <w:r>
        <w:rPr>
          <w:rFonts w:ascii="Courier New" w:hAnsi="Courier New"/>
          <w:sz w:val="17"/>
        </w:rPr>
        <w:br/>
      </w:r>
      <w:r>
        <w:rPr>
          <w:rFonts w:ascii="Courier New" w:hAnsi="Courier New"/>
          <w:sz w:val="17"/>
        </w:rPr>
        <w:br/>
        <w:t xml:space="preserve">    printf("Enter command: ");</w:t>
      </w:r>
      <w:r>
        <w:rPr>
          <w:rFonts w:ascii="Courier New" w:hAnsi="Courier New"/>
          <w:sz w:val="17"/>
        </w:rPr>
        <w:br/>
        <w:t xml:space="preserve">    scanf("%99s", command);</w:t>
      </w:r>
      <w:r>
        <w:rPr>
          <w:rFonts w:ascii="Courier New" w:hAnsi="Courier New"/>
          <w:sz w:val="17"/>
        </w:rPr>
        <w:br/>
      </w:r>
      <w:r>
        <w:rPr>
          <w:rFonts w:ascii="Courier New" w:hAnsi="Courier New"/>
          <w:sz w:val="17"/>
        </w:rPr>
        <w:br/>
        <w:t xml:space="preserve">    pid_t pid = fork();</w:t>
      </w:r>
      <w:r>
        <w:rPr>
          <w:rFonts w:ascii="Courier New" w:hAnsi="Courier New"/>
          <w:sz w:val="17"/>
        </w:rPr>
        <w:br/>
      </w:r>
      <w:r>
        <w:rPr>
          <w:rFonts w:ascii="Courier New" w:hAnsi="Courier New"/>
          <w:sz w:val="17"/>
        </w:rPr>
        <w:br/>
        <w:t xml:space="preserve">    if (pid &lt; 0) {</w:t>
      </w:r>
      <w:r>
        <w:rPr>
          <w:rFonts w:ascii="Courier New" w:hAnsi="Courier New"/>
          <w:sz w:val="17"/>
        </w:rPr>
        <w:br/>
        <w:t xml:space="preserve">        perror("fork");</w:t>
      </w:r>
      <w:r>
        <w:rPr>
          <w:rFonts w:ascii="Courier New" w:hAnsi="Courier New"/>
          <w:sz w:val="17"/>
        </w:rPr>
        <w:br/>
        <w:t xml:space="preserve">        return 1;</w:t>
      </w:r>
      <w:r>
        <w:rPr>
          <w:rFonts w:ascii="Courier New" w:hAnsi="Courier New"/>
          <w:sz w:val="17"/>
        </w:rPr>
        <w:br/>
        <w:t xml:space="preserve">    }</w:t>
      </w:r>
      <w:r>
        <w:rPr>
          <w:rFonts w:ascii="Courier New" w:hAnsi="Courier New"/>
          <w:sz w:val="17"/>
        </w:rPr>
        <w:br/>
      </w:r>
      <w:r>
        <w:rPr>
          <w:rFonts w:ascii="Courier New" w:hAnsi="Courier New"/>
          <w:sz w:val="17"/>
        </w:rPr>
        <w:br/>
        <w:t xml:space="preserve">    if (pid == 0) {</w:t>
      </w:r>
      <w:r>
        <w:rPr>
          <w:rFonts w:ascii="Courier New" w:hAnsi="Courier New"/>
          <w:sz w:val="17"/>
        </w:rPr>
        <w:br/>
        <w:t xml:space="preserve">        printf("Child PID: %d\n", getpid());</w:t>
      </w:r>
      <w:r>
        <w:rPr>
          <w:rFonts w:ascii="Courier New" w:hAnsi="Courier New"/>
          <w:sz w:val="17"/>
        </w:rPr>
        <w:br/>
        <w:t xml:space="preserve">        execlp(command, command, (char *)NULL);</w:t>
      </w:r>
      <w:r>
        <w:rPr>
          <w:rFonts w:ascii="Courier New" w:hAnsi="Courier New"/>
          <w:sz w:val="17"/>
        </w:rPr>
        <w:br/>
        <w:t xml:space="preserve">        perror("exec");</w:t>
      </w:r>
      <w:r>
        <w:rPr>
          <w:rFonts w:ascii="Courier New" w:hAnsi="Courier New"/>
          <w:sz w:val="17"/>
        </w:rPr>
        <w:br/>
        <w:t xml:space="preserve">        exit(1);</w:t>
      </w:r>
      <w:r>
        <w:rPr>
          <w:rFonts w:ascii="Courier New" w:hAnsi="Courier New"/>
          <w:sz w:val="17"/>
        </w:rPr>
        <w:br/>
        <w:t xml:space="preserve">    } else {</w:t>
      </w:r>
      <w:r>
        <w:rPr>
          <w:rFonts w:ascii="Courier New" w:hAnsi="Courier New"/>
          <w:sz w:val="17"/>
        </w:rPr>
        <w:br/>
        <w:t xml:space="preserve">        printf("Parent PID: %d\n", getpid());</w:t>
      </w:r>
      <w:r>
        <w:rPr>
          <w:rFonts w:ascii="Courier New" w:hAnsi="Courier New"/>
          <w:sz w:val="17"/>
        </w:rPr>
        <w:br/>
      </w:r>
      <w:r>
        <w:rPr>
          <w:rFonts w:ascii="Courier New" w:hAnsi="Courier New"/>
          <w:sz w:val="17"/>
        </w:rPr>
        <w:t xml:space="preserve">        printf("Waiting for child...\n");</w:t>
      </w:r>
      <w:r>
        <w:rPr>
          <w:rFonts w:ascii="Courier New" w:hAnsi="Courier New"/>
          <w:sz w:val="17"/>
        </w:rPr>
        <w:br/>
        <w:t xml:space="preserve">        wait(NULL);</w:t>
      </w:r>
      <w:r>
        <w:rPr>
          <w:rFonts w:ascii="Courier New" w:hAnsi="Courier New"/>
          <w:sz w:val="17"/>
        </w:rPr>
        <w:br/>
        <w:t xml:space="preserve">        printf("Child completed.\n");</w:t>
      </w:r>
      <w:r>
        <w:rPr>
          <w:rFonts w:ascii="Courier New" w:hAnsi="Courier New"/>
          <w:sz w:val="17"/>
        </w:rPr>
        <w:br/>
        <w:t xml:space="preserve">    }</w:t>
      </w:r>
      <w:r>
        <w:rPr>
          <w:rFonts w:ascii="Courier New" w:hAnsi="Courier New"/>
          <w:sz w:val="17"/>
        </w:rPr>
        <w:br/>
      </w:r>
      <w:r>
        <w:rPr>
          <w:rFonts w:ascii="Courier New" w:hAnsi="Courier New"/>
          <w:sz w:val="17"/>
        </w:rPr>
        <w:br/>
        <w:t xml:space="preserve">    return 0;</w:t>
      </w:r>
      <w:r>
        <w:rPr>
          <w:rFonts w:ascii="Courier New" w:hAnsi="Courier New"/>
          <w:sz w:val="17"/>
        </w:rPr>
        <w:br/>
        <w:t>}</w:t>
      </w:r>
    </w:p>
    <w:p w14:paraId="1AF9711F" w14:textId="69E39568" w:rsidR="00BD07D6" w:rsidRDefault="00BD07D6">
      <w:r w:rsidRPr="00BD07D6">
        <w:drawing>
          <wp:inline distT="0" distB="0" distL="0" distR="0" wp14:anchorId="5AE7A6F3" wp14:editId="03FC8EE6">
            <wp:extent cx="13298756" cy="2419688"/>
            <wp:effectExtent l="0" t="0" r="0" b="0"/>
            <wp:docPr id="1275322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322649" name=""/>
                    <pic:cNvPicPr/>
                  </pic:nvPicPr>
                  <pic:blipFill>
                    <a:blip r:embed="rId6"/>
                    <a:stretch>
                      <a:fillRect/>
                    </a:stretch>
                  </pic:blipFill>
                  <pic:spPr>
                    <a:xfrm>
                      <a:off x="0" y="0"/>
                      <a:ext cx="13298756" cy="2419688"/>
                    </a:xfrm>
                    <a:prstGeom prst="rect">
                      <a:avLst/>
                    </a:prstGeom>
                  </pic:spPr>
                </pic:pic>
              </a:graphicData>
            </a:graphic>
          </wp:inline>
        </w:drawing>
      </w:r>
    </w:p>
    <w:p w14:paraId="2C9D8468" w14:textId="77777777" w:rsidR="00A76409" w:rsidRDefault="00A76409"/>
    <w:p w14:paraId="31ED6040" w14:textId="77777777" w:rsidR="00A76409" w:rsidRDefault="00EE6EEF">
      <w:r>
        <w:rPr>
          <w:b/>
          <w:sz w:val="22"/>
        </w:rPr>
        <w:t>2. Develop a C program that uses the system calls open(), read(), write(), and close() to copy the contents of one file to another.</w:t>
      </w:r>
    </w:p>
    <w:p w14:paraId="7A924240" w14:textId="77777777" w:rsidR="00A76409" w:rsidRDefault="00EE6EEF">
      <w:r>
        <w:rPr>
          <w:rFonts w:ascii="Courier New" w:hAnsi="Courier New"/>
          <w:sz w:val="17"/>
        </w:rPr>
        <w:t>#include &lt;stdio.h&gt;</w:t>
      </w:r>
      <w:r>
        <w:rPr>
          <w:rFonts w:ascii="Courier New" w:hAnsi="Courier New"/>
          <w:sz w:val="17"/>
        </w:rPr>
        <w:br/>
        <w:t>#include &lt;fcntl.h&gt;</w:t>
      </w:r>
      <w:r>
        <w:rPr>
          <w:rFonts w:ascii="Courier New" w:hAnsi="Courier New"/>
          <w:sz w:val="17"/>
        </w:rPr>
        <w:br/>
        <w:t>#include &lt;unistd.h&gt;</w:t>
      </w:r>
      <w:r>
        <w:rPr>
          <w:rFonts w:ascii="Courier New" w:hAnsi="Courier New"/>
          <w:sz w:val="17"/>
        </w:rPr>
        <w:br/>
      </w:r>
      <w:r>
        <w:rPr>
          <w:rFonts w:ascii="Courier New" w:hAnsi="Courier New"/>
          <w:sz w:val="17"/>
        </w:rPr>
        <w:br/>
        <w:t>int main() {</w:t>
      </w:r>
      <w:r>
        <w:rPr>
          <w:rFonts w:ascii="Courier New" w:hAnsi="Courier New"/>
          <w:sz w:val="17"/>
        </w:rPr>
        <w:br/>
        <w:t xml:space="preserve">    int source, destination;</w:t>
      </w:r>
      <w:r>
        <w:rPr>
          <w:rFonts w:ascii="Courier New" w:hAnsi="Courier New"/>
          <w:sz w:val="17"/>
        </w:rPr>
        <w:br/>
        <w:t xml:space="preserve">    char buffer[1024];</w:t>
      </w:r>
      <w:r>
        <w:rPr>
          <w:rFonts w:ascii="Courier New" w:hAnsi="Courier New"/>
          <w:sz w:val="17"/>
        </w:rPr>
        <w:br/>
        <w:t xml:space="preserve">    ssize_t bytes;</w:t>
      </w:r>
      <w:r>
        <w:rPr>
          <w:rFonts w:ascii="Courier New" w:hAnsi="Courier New"/>
          <w:sz w:val="17"/>
        </w:rPr>
        <w:br/>
      </w:r>
      <w:r>
        <w:rPr>
          <w:rFonts w:ascii="Courier New" w:hAnsi="Courier New"/>
          <w:sz w:val="17"/>
        </w:rPr>
        <w:br/>
        <w:t xml:space="preserve">    source = open("source.txt", O_RDONLY);</w:t>
      </w:r>
      <w:r>
        <w:rPr>
          <w:rFonts w:ascii="Courier New" w:hAnsi="Courier New"/>
          <w:sz w:val="17"/>
        </w:rPr>
        <w:br/>
        <w:t xml:space="preserve">    if (source &lt; 0) {</w:t>
      </w:r>
      <w:r>
        <w:rPr>
          <w:rFonts w:ascii="Courier New" w:hAnsi="Courier New"/>
          <w:sz w:val="17"/>
        </w:rPr>
        <w:br/>
        <w:t xml:space="preserve">        perror("source.txt");</w:t>
      </w:r>
      <w:r>
        <w:rPr>
          <w:rFonts w:ascii="Courier New" w:hAnsi="Courier New"/>
          <w:sz w:val="17"/>
        </w:rPr>
        <w:br/>
        <w:t xml:space="preserve">        return 1;</w:t>
      </w:r>
      <w:r>
        <w:rPr>
          <w:rFonts w:ascii="Courier New" w:hAnsi="Courier New"/>
          <w:sz w:val="17"/>
        </w:rPr>
        <w:br/>
        <w:t xml:space="preserve">    }</w:t>
      </w:r>
      <w:r>
        <w:rPr>
          <w:rFonts w:ascii="Courier New" w:hAnsi="Courier New"/>
          <w:sz w:val="17"/>
        </w:rPr>
        <w:br/>
      </w:r>
      <w:r>
        <w:rPr>
          <w:rFonts w:ascii="Courier New" w:hAnsi="Courier New"/>
          <w:sz w:val="17"/>
        </w:rPr>
        <w:br/>
        <w:t xml:space="preserve">    destination = open("destination.txt",</w:t>
      </w:r>
      <w:r>
        <w:rPr>
          <w:rFonts w:ascii="Courier New" w:hAnsi="Courier New"/>
          <w:sz w:val="17"/>
        </w:rPr>
        <w:br/>
        <w:t xml:space="preserve">                       O_WRONLY | O_CREAT | O_TRUNC, 0644);</w:t>
      </w:r>
      <w:r>
        <w:rPr>
          <w:rFonts w:ascii="Courier New" w:hAnsi="Courier New"/>
          <w:sz w:val="17"/>
        </w:rPr>
        <w:br/>
        <w:t xml:space="preserve">    if (destination &lt; 0) {</w:t>
      </w:r>
      <w:r>
        <w:rPr>
          <w:rFonts w:ascii="Courier New" w:hAnsi="Courier New"/>
          <w:sz w:val="17"/>
        </w:rPr>
        <w:br/>
        <w:t xml:space="preserve">        perror("destination.txt");</w:t>
      </w:r>
      <w:r>
        <w:rPr>
          <w:rFonts w:ascii="Courier New" w:hAnsi="Courier New"/>
          <w:sz w:val="17"/>
        </w:rPr>
        <w:br/>
        <w:t xml:space="preserve">        close(source);</w:t>
      </w:r>
      <w:r>
        <w:rPr>
          <w:rFonts w:ascii="Courier New" w:hAnsi="Courier New"/>
          <w:sz w:val="17"/>
        </w:rPr>
        <w:br/>
        <w:t xml:space="preserve">        return 1;</w:t>
      </w:r>
      <w:r>
        <w:rPr>
          <w:rFonts w:ascii="Courier New" w:hAnsi="Courier New"/>
          <w:sz w:val="17"/>
        </w:rPr>
        <w:br/>
        <w:t xml:space="preserve">    }</w:t>
      </w:r>
      <w:r>
        <w:rPr>
          <w:rFonts w:ascii="Courier New" w:hAnsi="Courier New"/>
          <w:sz w:val="17"/>
        </w:rPr>
        <w:br/>
      </w:r>
      <w:r>
        <w:rPr>
          <w:rFonts w:ascii="Courier New" w:hAnsi="Courier New"/>
          <w:sz w:val="17"/>
        </w:rPr>
        <w:br/>
        <w:t xml:space="preserve">    while ((bytes = read(source, buffer, sizeof(buffer))) &gt; 0) {</w:t>
      </w:r>
      <w:r>
        <w:rPr>
          <w:rFonts w:ascii="Courier New" w:hAnsi="Courier New"/>
          <w:sz w:val="17"/>
        </w:rPr>
        <w:br/>
        <w:t xml:space="preserve">        if (write(destination, buffer, bytes) != bytes) {</w:t>
      </w:r>
      <w:r>
        <w:rPr>
          <w:rFonts w:ascii="Courier New" w:hAnsi="Courier New"/>
          <w:sz w:val="17"/>
        </w:rPr>
        <w:br/>
        <w:t xml:space="preserve">            perror("write");</w:t>
      </w:r>
      <w:r>
        <w:rPr>
          <w:rFonts w:ascii="Courier New" w:hAnsi="Courier New"/>
          <w:sz w:val="17"/>
        </w:rPr>
        <w:br/>
        <w:t xml:space="preserve">            close(source);</w:t>
      </w:r>
      <w:r>
        <w:rPr>
          <w:rFonts w:ascii="Courier New" w:hAnsi="Courier New"/>
          <w:sz w:val="17"/>
        </w:rPr>
        <w:br/>
        <w:t xml:space="preserve">            close(destination);</w:t>
      </w:r>
      <w:r>
        <w:rPr>
          <w:rFonts w:ascii="Courier New" w:hAnsi="Courier New"/>
          <w:sz w:val="17"/>
        </w:rPr>
        <w:br/>
        <w:t xml:space="preserve">            return 1;</w:t>
      </w:r>
      <w:r>
        <w:rPr>
          <w:rFonts w:ascii="Courier New" w:hAnsi="Courier New"/>
          <w:sz w:val="17"/>
        </w:rPr>
        <w:br/>
        <w:t xml:space="preserve">        }</w:t>
      </w:r>
      <w:r>
        <w:rPr>
          <w:rFonts w:ascii="Courier New" w:hAnsi="Courier New"/>
          <w:sz w:val="17"/>
        </w:rPr>
        <w:br/>
        <w:t xml:space="preserve">    }</w:t>
      </w:r>
      <w:r>
        <w:rPr>
          <w:rFonts w:ascii="Courier New" w:hAnsi="Courier New"/>
          <w:sz w:val="17"/>
        </w:rPr>
        <w:br/>
      </w:r>
      <w:r>
        <w:rPr>
          <w:rFonts w:ascii="Courier New" w:hAnsi="Courier New"/>
          <w:sz w:val="17"/>
        </w:rPr>
        <w:br/>
        <w:t xml:space="preserve">    close(source);</w:t>
      </w:r>
      <w:r>
        <w:rPr>
          <w:rFonts w:ascii="Courier New" w:hAnsi="Courier New"/>
          <w:sz w:val="17"/>
        </w:rPr>
        <w:br/>
        <w:t xml:space="preserve">    close(destination);</w:t>
      </w:r>
      <w:r>
        <w:rPr>
          <w:rFonts w:ascii="Courier New" w:hAnsi="Courier New"/>
          <w:sz w:val="17"/>
        </w:rPr>
        <w:br/>
      </w:r>
      <w:r>
        <w:rPr>
          <w:rFonts w:ascii="Courier New" w:hAnsi="Courier New"/>
          <w:sz w:val="17"/>
        </w:rPr>
        <w:br/>
        <w:t xml:space="preserve">    printf("File copied successfully.\n");</w:t>
      </w:r>
      <w:r>
        <w:rPr>
          <w:rFonts w:ascii="Courier New" w:hAnsi="Courier New"/>
          <w:sz w:val="17"/>
        </w:rPr>
        <w:br/>
        <w:t xml:space="preserve">    return 0;</w:t>
      </w:r>
      <w:r>
        <w:rPr>
          <w:rFonts w:ascii="Courier New" w:hAnsi="Courier New"/>
          <w:sz w:val="17"/>
        </w:rPr>
        <w:br/>
        <w:t>}</w:t>
      </w:r>
    </w:p>
    <w:p w14:paraId="58048AA2" w14:textId="46725BB7" w:rsidR="00A76409" w:rsidRDefault="001E6EB4">
      <w:r w:rsidRPr="001E6EB4">
        <w:drawing>
          <wp:inline distT="0" distB="0" distL="0" distR="0" wp14:anchorId="2C355A31" wp14:editId="15D1D40F">
            <wp:extent cx="6954220" cy="1209844"/>
            <wp:effectExtent l="0" t="0" r="0" b="9525"/>
            <wp:docPr id="65516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69945" name=""/>
                    <pic:cNvPicPr/>
                  </pic:nvPicPr>
                  <pic:blipFill>
                    <a:blip r:embed="rId7"/>
                    <a:stretch>
                      <a:fillRect/>
                    </a:stretch>
                  </pic:blipFill>
                  <pic:spPr>
                    <a:xfrm>
                      <a:off x="0" y="0"/>
                      <a:ext cx="6954220" cy="1209844"/>
                    </a:xfrm>
                    <a:prstGeom prst="rect">
                      <a:avLst/>
                    </a:prstGeom>
                  </pic:spPr>
                </pic:pic>
              </a:graphicData>
            </a:graphic>
          </wp:inline>
        </w:drawing>
      </w:r>
    </w:p>
    <w:p w14:paraId="41474C95" w14:textId="77777777" w:rsidR="00A76409" w:rsidRDefault="00EE6EEF">
      <w:r>
        <w:rPr>
          <w:b/>
          <w:sz w:val="22"/>
        </w:rPr>
        <w:t xml:space="preserve">3. Develop a C program using </w:t>
      </w:r>
      <w:proofErr w:type="gramStart"/>
      <w:r>
        <w:rPr>
          <w:b/>
          <w:sz w:val="22"/>
        </w:rPr>
        <w:t>fork(</w:t>
      </w:r>
      <w:proofErr w:type="gramEnd"/>
      <w:r>
        <w:rPr>
          <w:b/>
          <w:sz w:val="22"/>
        </w:rPr>
        <w:t>) that creates a parent and child process. Display the Process ID (PID), Parent Process ID (PPID), and process states at different stages of execution.</w:t>
      </w:r>
    </w:p>
    <w:p w14:paraId="6751C0E6" w14:textId="77777777" w:rsidR="00A76409" w:rsidRDefault="00EE6EEF">
      <w:pPr>
        <w:rPr>
          <w:rFonts w:ascii="Courier New" w:hAnsi="Courier New"/>
          <w:sz w:val="17"/>
        </w:rPr>
      </w:pPr>
      <w:r>
        <w:rPr>
          <w:rFonts w:ascii="Courier New" w:hAnsi="Courier New"/>
          <w:sz w:val="17"/>
        </w:rPr>
        <w:t>#include &lt;stdio.h&gt;</w:t>
      </w:r>
      <w:r>
        <w:rPr>
          <w:rFonts w:ascii="Courier New" w:hAnsi="Courier New"/>
          <w:sz w:val="17"/>
        </w:rPr>
        <w:br/>
        <w:t>#include &lt;unistd.h&gt;</w:t>
      </w:r>
      <w:r>
        <w:rPr>
          <w:rFonts w:ascii="Courier New" w:hAnsi="Courier New"/>
          <w:sz w:val="17"/>
        </w:rPr>
        <w:br/>
        <w:t>#include &lt;sys/wait.h&gt;</w:t>
      </w:r>
      <w:r>
        <w:rPr>
          <w:rFonts w:ascii="Courier New" w:hAnsi="Courier New"/>
          <w:sz w:val="17"/>
        </w:rPr>
        <w:br/>
      </w:r>
      <w:r>
        <w:rPr>
          <w:rFonts w:ascii="Courier New" w:hAnsi="Courier New"/>
          <w:sz w:val="17"/>
        </w:rPr>
        <w:br/>
        <w:t>int main() {</w:t>
      </w:r>
      <w:r>
        <w:rPr>
          <w:rFonts w:ascii="Courier New" w:hAnsi="Courier New"/>
          <w:sz w:val="17"/>
        </w:rPr>
        <w:br/>
        <w:t xml:space="preserve">    pid_t pid = fork();</w:t>
      </w:r>
      <w:r>
        <w:rPr>
          <w:rFonts w:ascii="Courier New" w:hAnsi="Courier New"/>
          <w:sz w:val="17"/>
        </w:rPr>
        <w:br/>
      </w:r>
      <w:r>
        <w:rPr>
          <w:rFonts w:ascii="Courier New" w:hAnsi="Courier New"/>
          <w:sz w:val="17"/>
        </w:rPr>
        <w:br/>
        <w:t xml:space="preserve">    if (pid &lt; 0) {</w:t>
      </w:r>
      <w:r>
        <w:rPr>
          <w:rFonts w:ascii="Courier New" w:hAnsi="Courier New"/>
          <w:sz w:val="17"/>
        </w:rPr>
        <w:br/>
        <w:t xml:space="preserve">        perror("fork");</w:t>
      </w:r>
      <w:r>
        <w:rPr>
          <w:rFonts w:ascii="Courier New" w:hAnsi="Courier New"/>
          <w:sz w:val="17"/>
        </w:rPr>
        <w:br/>
        <w:t xml:space="preserve">        return 1;</w:t>
      </w:r>
      <w:r>
        <w:rPr>
          <w:rFonts w:ascii="Courier New" w:hAnsi="Courier New"/>
          <w:sz w:val="17"/>
        </w:rPr>
        <w:br/>
        <w:t xml:space="preserve">    }</w:t>
      </w:r>
      <w:r>
        <w:rPr>
          <w:rFonts w:ascii="Courier New" w:hAnsi="Courier New"/>
          <w:sz w:val="17"/>
        </w:rPr>
        <w:br/>
      </w:r>
      <w:r>
        <w:rPr>
          <w:rFonts w:ascii="Courier New" w:hAnsi="Courier New"/>
          <w:sz w:val="17"/>
        </w:rPr>
        <w:br/>
        <w:t xml:space="preserve">    if (pid == 0) {</w:t>
      </w:r>
      <w:r>
        <w:rPr>
          <w:rFonts w:ascii="Courier New" w:hAnsi="Courier New"/>
          <w:sz w:val="17"/>
        </w:rPr>
        <w:br/>
        <w:t xml:space="preserve">        printf("Child Process\n");</w:t>
      </w:r>
      <w:r>
        <w:rPr>
          <w:rFonts w:ascii="Courier New" w:hAnsi="Courier New"/>
          <w:sz w:val="17"/>
        </w:rPr>
        <w:br/>
        <w:t xml:space="preserve">        printf("PID  : %d\n", getpid());</w:t>
      </w:r>
      <w:r>
        <w:rPr>
          <w:rFonts w:ascii="Courier New" w:hAnsi="Courier New"/>
          <w:sz w:val="17"/>
        </w:rPr>
        <w:br/>
      </w:r>
      <w:r>
        <w:rPr>
          <w:rFonts w:ascii="Courier New" w:hAnsi="Courier New"/>
          <w:sz w:val="17"/>
        </w:rPr>
        <w:t xml:space="preserve">        printf("PPID : %d\n", getppid());</w:t>
      </w:r>
      <w:r>
        <w:rPr>
          <w:rFonts w:ascii="Courier New" w:hAnsi="Courier New"/>
          <w:sz w:val="17"/>
        </w:rPr>
        <w:br/>
        <w:t xml:space="preserve">        printf("State: Running\n");</w:t>
      </w:r>
      <w:r>
        <w:rPr>
          <w:rFonts w:ascii="Courier New" w:hAnsi="Courier New"/>
          <w:sz w:val="17"/>
        </w:rPr>
        <w:br/>
      </w:r>
      <w:r>
        <w:rPr>
          <w:rFonts w:ascii="Courier New" w:hAnsi="Courier New"/>
          <w:sz w:val="17"/>
        </w:rPr>
        <w:br/>
        <w:t xml:space="preserve">        sleep(3);</w:t>
      </w:r>
      <w:r>
        <w:rPr>
          <w:rFonts w:ascii="Courier New" w:hAnsi="Courier New"/>
          <w:sz w:val="17"/>
        </w:rPr>
        <w:br/>
      </w:r>
      <w:r>
        <w:rPr>
          <w:rFonts w:ascii="Courier New" w:hAnsi="Courier New"/>
          <w:sz w:val="17"/>
        </w:rPr>
        <w:br/>
        <w:t xml:space="preserve">        printf("Child State: Terminated\n");</w:t>
      </w:r>
      <w:r>
        <w:rPr>
          <w:rFonts w:ascii="Courier New" w:hAnsi="Courier New"/>
          <w:sz w:val="17"/>
        </w:rPr>
        <w:br/>
        <w:t xml:space="preserve">    } else {</w:t>
      </w:r>
      <w:r>
        <w:rPr>
          <w:rFonts w:ascii="Courier New" w:hAnsi="Courier New"/>
          <w:sz w:val="17"/>
        </w:rPr>
        <w:br/>
        <w:t xml:space="preserve">        printf("Parent Process\n");</w:t>
      </w:r>
      <w:r>
        <w:rPr>
          <w:rFonts w:ascii="Courier New" w:hAnsi="Courier New"/>
          <w:sz w:val="17"/>
        </w:rPr>
        <w:br/>
        <w:t xml:space="preserve">        printf("PID  : %d\n", getpid());</w:t>
      </w:r>
      <w:r>
        <w:rPr>
          <w:rFonts w:ascii="Courier New" w:hAnsi="Courier New"/>
          <w:sz w:val="17"/>
        </w:rPr>
        <w:br/>
        <w:t xml:space="preserve">        printf("PPID : %d\n", getppid());</w:t>
      </w:r>
      <w:r>
        <w:rPr>
          <w:rFonts w:ascii="Courier New" w:hAnsi="Courier New"/>
          <w:sz w:val="17"/>
        </w:rPr>
        <w:br/>
        <w:t xml:space="preserve">        printf("State: Running\n");</w:t>
      </w:r>
      <w:r>
        <w:rPr>
          <w:rFonts w:ascii="Courier New" w:hAnsi="Courier New"/>
          <w:sz w:val="17"/>
        </w:rPr>
        <w:br/>
      </w:r>
      <w:r>
        <w:rPr>
          <w:rFonts w:ascii="Courier New" w:hAnsi="Courier New"/>
          <w:sz w:val="17"/>
        </w:rPr>
        <w:br/>
        <w:t xml:space="preserve">        printf("Parent waiting for child...\n");</w:t>
      </w:r>
      <w:r>
        <w:rPr>
          <w:rFonts w:ascii="Courier New" w:hAnsi="Courier New"/>
          <w:sz w:val="17"/>
        </w:rPr>
        <w:br/>
        <w:t xml:space="preserve">        wait(NULL);</w:t>
      </w:r>
      <w:r>
        <w:rPr>
          <w:rFonts w:ascii="Courier New" w:hAnsi="Courier New"/>
          <w:sz w:val="17"/>
        </w:rPr>
        <w:br/>
      </w:r>
      <w:r>
        <w:rPr>
          <w:rFonts w:ascii="Courier New" w:hAnsi="Courier New"/>
          <w:sz w:val="17"/>
        </w:rPr>
        <w:br/>
        <w:t xml:space="preserve">        printf("Child has terminated.\n");</w:t>
      </w:r>
      <w:r>
        <w:rPr>
          <w:rFonts w:ascii="Courier New" w:hAnsi="Courier New"/>
          <w:sz w:val="17"/>
        </w:rPr>
        <w:br/>
        <w:t xml:space="preserve">    }</w:t>
      </w:r>
      <w:r>
        <w:rPr>
          <w:rFonts w:ascii="Courier New" w:hAnsi="Courier New"/>
          <w:sz w:val="17"/>
        </w:rPr>
        <w:br/>
      </w:r>
      <w:r>
        <w:rPr>
          <w:rFonts w:ascii="Courier New" w:hAnsi="Courier New"/>
          <w:sz w:val="17"/>
        </w:rPr>
        <w:br/>
        <w:t xml:space="preserve">    return 0;</w:t>
      </w:r>
      <w:r>
        <w:rPr>
          <w:rFonts w:ascii="Courier New" w:hAnsi="Courier New"/>
          <w:sz w:val="17"/>
        </w:rPr>
        <w:br/>
        <w:t>}</w:t>
      </w:r>
    </w:p>
    <w:p w14:paraId="61FD5F9C" w14:textId="1C0F09BF" w:rsidR="006C6F28" w:rsidRDefault="006C6F28">
      <w:r w:rsidRPr="006C6F28">
        <w:drawing>
          <wp:inline distT="0" distB="0" distL="0" distR="0" wp14:anchorId="07F5A14F" wp14:editId="7539FAA9">
            <wp:extent cx="5772956" cy="2800741"/>
            <wp:effectExtent l="0" t="0" r="0" b="0"/>
            <wp:docPr id="58494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4238" name=""/>
                    <pic:cNvPicPr/>
                  </pic:nvPicPr>
                  <pic:blipFill>
                    <a:blip r:embed="rId8"/>
                    <a:stretch>
                      <a:fillRect/>
                    </a:stretch>
                  </pic:blipFill>
                  <pic:spPr>
                    <a:xfrm>
                      <a:off x="0" y="0"/>
                      <a:ext cx="5772956" cy="2800741"/>
                    </a:xfrm>
                    <a:prstGeom prst="rect">
                      <a:avLst/>
                    </a:prstGeom>
                  </pic:spPr>
                </pic:pic>
              </a:graphicData>
            </a:graphic>
          </wp:inline>
        </w:drawing>
      </w:r>
    </w:p>
    <w:p w14:paraId="4662306A" w14:textId="77777777" w:rsidR="00A76409" w:rsidRDefault="00A76409"/>
    <w:p w14:paraId="3FE82BD3" w14:textId="77777777" w:rsidR="00A76409" w:rsidRDefault="00EE6EEF">
      <w:r>
        <w:rPr>
          <w:b/>
          <w:sz w:val="22"/>
        </w:rPr>
        <w:t>4. Write a C program where a parent process creates multiple child processes and synchronizes their completion using wait() and waitpid(). Compare the behavior of both functions.</w:t>
      </w:r>
    </w:p>
    <w:p w14:paraId="48E604E9" w14:textId="77777777" w:rsidR="00A76409" w:rsidRDefault="00EE6EEF">
      <w:pPr>
        <w:rPr>
          <w:rFonts w:ascii="Courier New" w:hAnsi="Courier New"/>
          <w:sz w:val="17"/>
        </w:rPr>
      </w:pPr>
      <w:r>
        <w:rPr>
          <w:rFonts w:ascii="Courier New" w:hAnsi="Courier New"/>
          <w:sz w:val="17"/>
        </w:rPr>
        <w:t>#include &lt;stdio.h&gt;</w:t>
      </w:r>
      <w:r>
        <w:rPr>
          <w:rFonts w:ascii="Courier New" w:hAnsi="Courier New"/>
          <w:sz w:val="17"/>
        </w:rPr>
        <w:br/>
        <w:t>#include &lt;unistd.h&gt;</w:t>
      </w:r>
      <w:r>
        <w:rPr>
          <w:rFonts w:ascii="Courier New" w:hAnsi="Courier New"/>
          <w:sz w:val="17"/>
        </w:rPr>
        <w:br/>
        <w:t>#include &lt;sys/wait.h&gt;</w:t>
      </w:r>
      <w:r>
        <w:rPr>
          <w:rFonts w:ascii="Courier New" w:hAnsi="Courier New"/>
          <w:sz w:val="17"/>
        </w:rPr>
        <w:br/>
        <w:t>#include &lt;stdlib.h&gt;</w:t>
      </w:r>
      <w:r>
        <w:rPr>
          <w:rFonts w:ascii="Courier New" w:hAnsi="Courier New"/>
          <w:sz w:val="17"/>
        </w:rPr>
        <w:br/>
      </w:r>
      <w:r>
        <w:rPr>
          <w:rFonts w:ascii="Courier New" w:hAnsi="Courier New"/>
          <w:sz w:val="17"/>
        </w:rPr>
        <w:br/>
        <w:t>int main() {</w:t>
      </w:r>
      <w:r>
        <w:rPr>
          <w:rFonts w:ascii="Courier New" w:hAnsi="Courier New"/>
          <w:sz w:val="17"/>
        </w:rPr>
        <w:br/>
        <w:t xml:space="preserve">    pid_t children[3];</w:t>
      </w:r>
      <w:r>
        <w:rPr>
          <w:rFonts w:ascii="Courier New" w:hAnsi="Courier New"/>
          <w:sz w:val="17"/>
        </w:rPr>
        <w:br/>
      </w:r>
      <w:r>
        <w:rPr>
          <w:rFonts w:ascii="Courier New" w:hAnsi="Courier New"/>
          <w:sz w:val="17"/>
        </w:rPr>
        <w:br/>
        <w:t xml:space="preserve">    for (int i = 0; i &lt; 3; i++) {</w:t>
      </w:r>
      <w:r>
        <w:rPr>
          <w:rFonts w:ascii="Courier New" w:hAnsi="Courier New"/>
          <w:sz w:val="17"/>
        </w:rPr>
        <w:br/>
        <w:t xml:space="preserve">        children[i] = fork();</w:t>
      </w:r>
      <w:r>
        <w:rPr>
          <w:rFonts w:ascii="Courier New" w:hAnsi="Courier New"/>
          <w:sz w:val="17"/>
        </w:rPr>
        <w:br/>
      </w:r>
      <w:r>
        <w:rPr>
          <w:rFonts w:ascii="Courier New" w:hAnsi="Courier New"/>
          <w:sz w:val="17"/>
        </w:rPr>
        <w:br/>
        <w:t xml:space="preserve">        if (children[i] &lt; 0) {</w:t>
      </w:r>
      <w:r>
        <w:rPr>
          <w:rFonts w:ascii="Courier New" w:hAnsi="Courier New"/>
          <w:sz w:val="17"/>
        </w:rPr>
        <w:br/>
        <w:t xml:space="preserve">            perror("fork");</w:t>
      </w:r>
      <w:r>
        <w:rPr>
          <w:rFonts w:ascii="Courier New" w:hAnsi="Courier New"/>
          <w:sz w:val="17"/>
        </w:rPr>
        <w:br/>
        <w:t xml:space="preserve">            return 1;</w:t>
      </w:r>
      <w:r>
        <w:rPr>
          <w:rFonts w:ascii="Courier New" w:hAnsi="Courier New"/>
          <w:sz w:val="17"/>
        </w:rPr>
        <w:br/>
        <w:t xml:space="preserve">        }</w:t>
      </w:r>
      <w:r>
        <w:rPr>
          <w:rFonts w:ascii="Courier New" w:hAnsi="Courier New"/>
          <w:sz w:val="17"/>
        </w:rPr>
        <w:br/>
      </w:r>
      <w:r>
        <w:rPr>
          <w:rFonts w:ascii="Courier New" w:hAnsi="Courier New"/>
          <w:sz w:val="17"/>
        </w:rPr>
        <w:br/>
        <w:t xml:space="preserve">        if (children[i] == 0) {</w:t>
      </w:r>
      <w:r>
        <w:rPr>
          <w:rFonts w:ascii="Courier New" w:hAnsi="Courier New"/>
          <w:sz w:val="17"/>
        </w:rPr>
        <w:br/>
      </w:r>
      <w:r>
        <w:rPr>
          <w:rFonts w:ascii="Courier New" w:hAnsi="Courier New"/>
          <w:sz w:val="17"/>
        </w:rPr>
        <w:t xml:space="preserve">            printf("Child %d: PID = %d\n", i + 1, getpid());</w:t>
      </w:r>
      <w:r>
        <w:rPr>
          <w:rFonts w:ascii="Courier New" w:hAnsi="Courier New"/>
          <w:sz w:val="17"/>
        </w:rPr>
        <w:br/>
        <w:t xml:space="preserve">            sleep(i + 1);</w:t>
      </w:r>
      <w:r>
        <w:rPr>
          <w:rFonts w:ascii="Courier New" w:hAnsi="Courier New"/>
          <w:sz w:val="17"/>
        </w:rPr>
        <w:br/>
        <w:t xml:space="preserve">            printf("Child %d completed.\n", i + 1);</w:t>
      </w:r>
      <w:r>
        <w:rPr>
          <w:rFonts w:ascii="Courier New" w:hAnsi="Courier New"/>
          <w:sz w:val="17"/>
        </w:rPr>
        <w:br/>
        <w:t xml:space="preserve">            exit(0);</w:t>
      </w:r>
      <w:r>
        <w:rPr>
          <w:rFonts w:ascii="Courier New" w:hAnsi="Courier New"/>
          <w:sz w:val="17"/>
        </w:rPr>
        <w:br/>
        <w:t xml:space="preserve">        }</w:t>
      </w:r>
      <w:r>
        <w:rPr>
          <w:rFonts w:ascii="Courier New" w:hAnsi="Courier New"/>
          <w:sz w:val="17"/>
        </w:rPr>
        <w:br/>
        <w:t xml:space="preserve">    }</w:t>
      </w:r>
      <w:r>
        <w:rPr>
          <w:rFonts w:ascii="Courier New" w:hAnsi="Courier New"/>
          <w:sz w:val="17"/>
        </w:rPr>
        <w:br/>
      </w:r>
      <w:r>
        <w:rPr>
          <w:rFonts w:ascii="Courier New" w:hAnsi="Courier New"/>
          <w:sz w:val="17"/>
        </w:rPr>
        <w:br/>
        <w:t xml:space="preserve">    printf("\nUsing wait():\n");</w:t>
      </w:r>
      <w:r>
        <w:rPr>
          <w:rFonts w:ascii="Courier New" w:hAnsi="Courier New"/>
          <w:sz w:val="17"/>
        </w:rPr>
        <w:br/>
        <w:t xml:space="preserve">    wait(NULL);</w:t>
      </w:r>
      <w:r>
        <w:rPr>
          <w:rFonts w:ascii="Courier New" w:hAnsi="Courier New"/>
          <w:sz w:val="17"/>
        </w:rPr>
        <w:br/>
        <w:t xml:space="preserve">    printf("One child completed using wait().\n");</w:t>
      </w:r>
      <w:r>
        <w:rPr>
          <w:rFonts w:ascii="Courier New" w:hAnsi="Courier New"/>
          <w:sz w:val="17"/>
        </w:rPr>
        <w:br/>
      </w:r>
      <w:r>
        <w:rPr>
          <w:rFonts w:ascii="Courier New" w:hAnsi="Courier New"/>
          <w:sz w:val="17"/>
        </w:rPr>
        <w:br/>
        <w:t xml:space="preserve">    printf("\nUsing waitpid():\n");</w:t>
      </w:r>
      <w:r>
        <w:rPr>
          <w:rFonts w:ascii="Courier New" w:hAnsi="Courier New"/>
          <w:sz w:val="17"/>
        </w:rPr>
        <w:br/>
        <w:t xml:space="preserve">    for (int i = 0; i &lt; 3; i++) {</w:t>
      </w:r>
      <w:r>
        <w:rPr>
          <w:rFonts w:ascii="Courier New" w:hAnsi="Courier New"/>
          <w:sz w:val="17"/>
        </w:rPr>
        <w:br/>
        <w:t xml:space="preserve">        waitpid(children[i], NULL, 0);</w:t>
      </w:r>
      <w:r>
        <w:rPr>
          <w:rFonts w:ascii="Courier New" w:hAnsi="Courier New"/>
          <w:sz w:val="17"/>
        </w:rPr>
        <w:br/>
        <w:t xml:space="preserve">        printf("Child PID %d completed using waitpid().\n", children[i]);</w:t>
      </w:r>
      <w:r>
        <w:rPr>
          <w:rFonts w:ascii="Courier New" w:hAnsi="Courier New"/>
          <w:sz w:val="17"/>
        </w:rPr>
        <w:br/>
        <w:t xml:space="preserve">    }</w:t>
      </w:r>
      <w:r>
        <w:rPr>
          <w:rFonts w:ascii="Courier New" w:hAnsi="Courier New"/>
          <w:sz w:val="17"/>
        </w:rPr>
        <w:br/>
      </w:r>
      <w:r>
        <w:rPr>
          <w:rFonts w:ascii="Courier New" w:hAnsi="Courier New"/>
          <w:sz w:val="17"/>
        </w:rPr>
        <w:br/>
        <w:t xml:space="preserve">    return 0;</w:t>
      </w:r>
      <w:r>
        <w:rPr>
          <w:rFonts w:ascii="Courier New" w:hAnsi="Courier New"/>
          <w:sz w:val="17"/>
        </w:rPr>
        <w:br/>
        <w:t>}</w:t>
      </w:r>
    </w:p>
    <w:p w14:paraId="42552AC5" w14:textId="02ECA9AA" w:rsidR="0086206F" w:rsidRDefault="0086206F">
      <w:r w:rsidRPr="0086206F">
        <w:drawing>
          <wp:inline distT="0" distB="0" distL="0" distR="0" wp14:anchorId="4C358D70" wp14:editId="3D7FE1C0">
            <wp:extent cx="6697010" cy="2991267"/>
            <wp:effectExtent l="0" t="0" r="8890" b="0"/>
            <wp:docPr id="1305258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258444" name=""/>
                    <pic:cNvPicPr/>
                  </pic:nvPicPr>
                  <pic:blipFill>
                    <a:blip r:embed="rId9"/>
                    <a:stretch>
                      <a:fillRect/>
                    </a:stretch>
                  </pic:blipFill>
                  <pic:spPr>
                    <a:xfrm>
                      <a:off x="0" y="0"/>
                      <a:ext cx="6697010" cy="2991267"/>
                    </a:xfrm>
                    <a:prstGeom prst="rect">
                      <a:avLst/>
                    </a:prstGeom>
                  </pic:spPr>
                </pic:pic>
              </a:graphicData>
            </a:graphic>
          </wp:inline>
        </w:drawing>
      </w:r>
    </w:p>
    <w:p w14:paraId="3B572E85" w14:textId="77777777" w:rsidR="00A76409" w:rsidRDefault="00A76409"/>
    <w:p w14:paraId="1AA06FEC" w14:textId="77777777" w:rsidR="00A76409" w:rsidRDefault="00EE6EEF">
      <w:r>
        <w:rPr>
          <w:b/>
          <w:sz w:val="22"/>
        </w:rPr>
        <w:t>5. Implement a producer-consumer communication system using anonymous pipes where the parent process generates data and the child process consumes it.</w:t>
      </w:r>
    </w:p>
    <w:p w14:paraId="17F26EC7" w14:textId="77777777" w:rsidR="00A76409" w:rsidRDefault="00EE6EEF">
      <w:pPr>
        <w:rPr>
          <w:rFonts w:ascii="Courier New" w:hAnsi="Courier New"/>
          <w:sz w:val="17"/>
        </w:rPr>
      </w:pPr>
      <w:r>
        <w:rPr>
          <w:rFonts w:ascii="Courier New" w:hAnsi="Courier New"/>
          <w:sz w:val="17"/>
        </w:rPr>
        <w:t>#include &lt;stdio.h&gt;</w:t>
      </w:r>
      <w:r>
        <w:rPr>
          <w:rFonts w:ascii="Courier New" w:hAnsi="Courier New"/>
          <w:sz w:val="17"/>
        </w:rPr>
        <w:br/>
        <w:t>#include &lt;unistd.h&gt;</w:t>
      </w:r>
      <w:r>
        <w:rPr>
          <w:rFonts w:ascii="Courier New" w:hAnsi="Courier New"/>
          <w:sz w:val="17"/>
        </w:rPr>
        <w:br/>
        <w:t>#include &lt;string.h&gt;</w:t>
      </w:r>
      <w:r>
        <w:rPr>
          <w:rFonts w:ascii="Courier New" w:hAnsi="Courier New"/>
          <w:sz w:val="17"/>
        </w:rPr>
        <w:br/>
      </w:r>
      <w:r>
        <w:rPr>
          <w:rFonts w:ascii="Courier New" w:hAnsi="Courier New"/>
          <w:sz w:val="17"/>
        </w:rPr>
        <w:br/>
        <w:t>int main() {</w:t>
      </w:r>
      <w:r>
        <w:rPr>
          <w:rFonts w:ascii="Courier New" w:hAnsi="Courier New"/>
          <w:sz w:val="17"/>
        </w:rPr>
        <w:br/>
        <w:t xml:space="preserve">    int pipefd[2];</w:t>
      </w:r>
      <w:r>
        <w:rPr>
          <w:rFonts w:ascii="Courier New" w:hAnsi="Courier New"/>
          <w:sz w:val="17"/>
        </w:rPr>
        <w:br/>
        <w:t xml:space="preserve">    pid_t pid;</w:t>
      </w:r>
      <w:r>
        <w:rPr>
          <w:rFonts w:ascii="Courier New" w:hAnsi="Courier New"/>
          <w:sz w:val="17"/>
        </w:rPr>
        <w:br/>
        <w:t xml:space="preserve">    char message[] = "Data produced by parent process";</w:t>
      </w:r>
      <w:r>
        <w:rPr>
          <w:rFonts w:ascii="Courier New" w:hAnsi="Courier New"/>
          <w:sz w:val="17"/>
        </w:rPr>
        <w:br/>
        <w:t xml:space="preserve">    char buffer[100];</w:t>
      </w:r>
      <w:r>
        <w:rPr>
          <w:rFonts w:ascii="Courier New" w:hAnsi="Courier New"/>
          <w:sz w:val="17"/>
        </w:rPr>
        <w:br/>
      </w:r>
      <w:r>
        <w:rPr>
          <w:rFonts w:ascii="Courier New" w:hAnsi="Courier New"/>
          <w:sz w:val="17"/>
        </w:rPr>
        <w:br/>
        <w:t xml:space="preserve">    if (pipe(pipefd) == -1) {</w:t>
      </w:r>
      <w:r>
        <w:rPr>
          <w:rFonts w:ascii="Courier New" w:hAnsi="Courier New"/>
          <w:sz w:val="17"/>
        </w:rPr>
        <w:br/>
        <w:t xml:space="preserve">        perror("pipe");</w:t>
      </w:r>
      <w:r>
        <w:rPr>
          <w:rFonts w:ascii="Courier New" w:hAnsi="Courier New"/>
          <w:sz w:val="17"/>
        </w:rPr>
        <w:br/>
        <w:t xml:space="preserve">        return 1;</w:t>
      </w:r>
      <w:r>
        <w:rPr>
          <w:rFonts w:ascii="Courier New" w:hAnsi="Courier New"/>
          <w:sz w:val="17"/>
        </w:rPr>
        <w:br/>
        <w:t xml:space="preserve">    }</w:t>
      </w:r>
      <w:r>
        <w:rPr>
          <w:rFonts w:ascii="Courier New" w:hAnsi="Courier New"/>
          <w:sz w:val="17"/>
        </w:rPr>
        <w:br/>
      </w:r>
      <w:r>
        <w:rPr>
          <w:rFonts w:ascii="Courier New" w:hAnsi="Courier New"/>
          <w:sz w:val="17"/>
        </w:rPr>
        <w:br/>
        <w:t xml:space="preserve">    pid = fork();</w:t>
      </w:r>
      <w:r>
        <w:rPr>
          <w:rFonts w:ascii="Courier New" w:hAnsi="Courier New"/>
          <w:sz w:val="17"/>
        </w:rPr>
        <w:br/>
      </w:r>
      <w:r>
        <w:rPr>
          <w:rFonts w:ascii="Courier New" w:hAnsi="Courier New"/>
          <w:sz w:val="17"/>
        </w:rPr>
        <w:br/>
        <w:t xml:space="preserve">    if (pid &lt; 0) {</w:t>
      </w:r>
      <w:r>
        <w:rPr>
          <w:rFonts w:ascii="Courier New" w:hAnsi="Courier New"/>
          <w:sz w:val="17"/>
        </w:rPr>
        <w:br/>
        <w:t xml:space="preserve">        perror("fork");</w:t>
      </w:r>
      <w:r>
        <w:rPr>
          <w:rFonts w:ascii="Courier New" w:hAnsi="Courier New"/>
          <w:sz w:val="17"/>
        </w:rPr>
        <w:br/>
        <w:t xml:space="preserve">        return 1;</w:t>
      </w:r>
      <w:r>
        <w:rPr>
          <w:rFonts w:ascii="Courier New" w:hAnsi="Courier New"/>
          <w:sz w:val="17"/>
        </w:rPr>
        <w:br/>
        <w:t xml:space="preserve">    }</w:t>
      </w:r>
      <w:r>
        <w:rPr>
          <w:rFonts w:ascii="Courier New" w:hAnsi="Courier New"/>
          <w:sz w:val="17"/>
        </w:rPr>
        <w:br/>
      </w:r>
      <w:r>
        <w:rPr>
          <w:rFonts w:ascii="Courier New" w:hAnsi="Courier New"/>
          <w:sz w:val="17"/>
        </w:rPr>
        <w:br/>
      </w:r>
      <w:r>
        <w:rPr>
          <w:rFonts w:ascii="Courier New" w:hAnsi="Courier New"/>
          <w:sz w:val="17"/>
        </w:rPr>
        <w:t xml:space="preserve">    if (pid &gt; 0) {</w:t>
      </w:r>
      <w:r>
        <w:rPr>
          <w:rFonts w:ascii="Courier New" w:hAnsi="Courier New"/>
          <w:sz w:val="17"/>
        </w:rPr>
        <w:br/>
        <w:t xml:space="preserve">        close(pipefd[0]);</w:t>
      </w:r>
      <w:r>
        <w:rPr>
          <w:rFonts w:ascii="Courier New" w:hAnsi="Courier New"/>
          <w:sz w:val="17"/>
        </w:rPr>
        <w:br/>
      </w:r>
      <w:r>
        <w:rPr>
          <w:rFonts w:ascii="Courier New" w:hAnsi="Courier New"/>
          <w:sz w:val="17"/>
        </w:rPr>
        <w:br/>
        <w:t xml:space="preserve">        write(pipefd[1], message, strlen(message) + 1);</w:t>
      </w:r>
      <w:r>
        <w:rPr>
          <w:rFonts w:ascii="Courier New" w:hAnsi="Courier New"/>
          <w:sz w:val="17"/>
        </w:rPr>
        <w:br/>
        <w:t xml:space="preserve">        printf("Producer: Data sent.\n");</w:t>
      </w:r>
      <w:r>
        <w:rPr>
          <w:rFonts w:ascii="Courier New" w:hAnsi="Courier New"/>
          <w:sz w:val="17"/>
        </w:rPr>
        <w:br/>
      </w:r>
      <w:r>
        <w:rPr>
          <w:rFonts w:ascii="Courier New" w:hAnsi="Courier New"/>
          <w:sz w:val="17"/>
        </w:rPr>
        <w:br/>
        <w:t xml:space="preserve">        close(pipefd[1]);</w:t>
      </w:r>
      <w:r>
        <w:rPr>
          <w:rFonts w:ascii="Courier New" w:hAnsi="Courier New"/>
          <w:sz w:val="17"/>
        </w:rPr>
        <w:br/>
        <w:t xml:space="preserve">    } else {</w:t>
      </w:r>
      <w:r>
        <w:rPr>
          <w:rFonts w:ascii="Courier New" w:hAnsi="Courier New"/>
          <w:sz w:val="17"/>
        </w:rPr>
        <w:br/>
        <w:t xml:space="preserve">        close(pipefd[1]);</w:t>
      </w:r>
      <w:r>
        <w:rPr>
          <w:rFonts w:ascii="Courier New" w:hAnsi="Courier New"/>
          <w:sz w:val="17"/>
        </w:rPr>
        <w:br/>
      </w:r>
      <w:r>
        <w:rPr>
          <w:rFonts w:ascii="Courier New" w:hAnsi="Courier New"/>
          <w:sz w:val="17"/>
        </w:rPr>
        <w:br/>
        <w:t xml:space="preserve">        read(pipefd[0], buffer, sizeof(buffer));</w:t>
      </w:r>
      <w:r>
        <w:rPr>
          <w:rFonts w:ascii="Courier New" w:hAnsi="Courier New"/>
          <w:sz w:val="17"/>
        </w:rPr>
        <w:br/>
        <w:t xml:space="preserve">        printf("Consumer: %s\n", buffer);</w:t>
      </w:r>
      <w:r>
        <w:rPr>
          <w:rFonts w:ascii="Courier New" w:hAnsi="Courier New"/>
          <w:sz w:val="17"/>
        </w:rPr>
        <w:br/>
      </w:r>
      <w:r>
        <w:rPr>
          <w:rFonts w:ascii="Courier New" w:hAnsi="Courier New"/>
          <w:sz w:val="17"/>
        </w:rPr>
        <w:br/>
        <w:t xml:space="preserve">        close(pipefd[0]);</w:t>
      </w:r>
      <w:r>
        <w:rPr>
          <w:rFonts w:ascii="Courier New" w:hAnsi="Courier New"/>
          <w:sz w:val="17"/>
        </w:rPr>
        <w:br/>
        <w:t xml:space="preserve">    }</w:t>
      </w:r>
      <w:r>
        <w:rPr>
          <w:rFonts w:ascii="Courier New" w:hAnsi="Courier New"/>
          <w:sz w:val="17"/>
        </w:rPr>
        <w:br/>
      </w:r>
      <w:r>
        <w:rPr>
          <w:rFonts w:ascii="Courier New" w:hAnsi="Courier New"/>
          <w:sz w:val="17"/>
        </w:rPr>
        <w:br/>
        <w:t xml:space="preserve">    return 0;</w:t>
      </w:r>
      <w:r>
        <w:rPr>
          <w:rFonts w:ascii="Courier New" w:hAnsi="Courier New"/>
          <w:sz w:val="17"/>
        </w:rPr>
        <w:br/>
        <w:t>}</w:t>
      </w:r>
    </w:p>
    <w:p w14:paraId="74E09475" w14:textId="26756D14" w:rsidR="005D604C" w:rsidRDefault="005D604C">
      <w:r w:rsidRPr="005D604C">
        <w:drawing>
          <wp:inline distT="0" distB="0" distL="0" distR="0" wp14:anchorId="01E669CB" wp14:editId="7F7535D5">
            <wp:extent cx="7125694" cy="1295581"/>
            <wp:effectExtent l="0" t="0" r="0" b="0"/>
            <wp:docPr id="2049651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51549" name=""/>
                    <pic:cNvPicPr/>
                  </pic:nvPicPr>
                  <pic:blipFill>
                    <a:blip r:embed="rId10"/>
                    <a:stretch>
                      <a:fillRect/>
                    </a:stretch>
                  </pic:blipFill>
                  <pic:spPr>
                    <a:xfrm>
                      <a:off x="0" y="0"/>
                      <a:ext cx="7125694" cy="1295581"/>
                    </a:xfrm>
                    <a:prstGeom prst="rect">
                      <a:avLst/>
                    </a:prstGeom>
                  </pic:spPr>
                </pic:pic>
              </a:graphicData>
            </a:graphic>
          </wp:inline>
        </w:drawing>
      </w:r>
    </w:p>
    <w:p w14:paraId="4A908B0E" w14:textId="77777777" w:rsidR="00A76409" w:rsidRDefault="00A76409"/>
    <w:p w14:paraId="26336BDC" w14:textId="77777777" w:rsidR="00A76409" w:rsidRDefault="00EE6EEF">
      <w:r>
        <w:rPr>
          <w:b/>
          <w:sz w:val="22"/>
        </w:rPr>
        <w:t>5(b). Develop a program that executes the equivalent of the shell command: ls -l | grep ".c" using fork(), pipe(), dup2(), and exec() system calls.</w:t>
      </w:r>
    </w:p>
    <w:p w14:paraId="1DBD8D3F" w14:textId="77777777" w:rsidR="00A76409" w:rsidRDefault="00EE6EEF">
      <w:pPr>
        <w:rPr>
          <w:rFonts w:ascii="Courier New" w:hAnsi="Courier New"/>
          <w:sz w:val="17"/>
        </w:rPr>
      </w:pPr>
      <w:r>
        <w:rPr>
          <w:rFonts w:ascii="Courier New" w:hAnsi="Courier New"/>
          <w:sz w:val="17"/>
        </w:rPr>
        <w:t>#include &lt;stdio.h&gt;</w:t>
      </w:r>
      <w:r>
        <w:rPr>
          <w:rFonts w:ascii="Courier New" w:hAnsi="Courier New"/>
          <w:sz w:val="17"/>
        </w:rPr>
        <w:br/>
        <w:t>#include &lt;unistd.h&gt;</w:t>
      </w:r>
      <w:r>
        <w:rPr>
          <w:rFonts w:ascii="Courier New" w:hAnsi="Courier New"/>
          <w:sz w:val="17"/>
        </w:rPr>
        <w:br/>
        <w:t>#include &lt;sys/wait.h&gt;</w:t>
      </w:r>
      <w:r>
        <w:rPr>
          <w:rFonts w:ascii="Courier New" w:hAnsi="Courier New"/>
          <w:sz w:val="17"/>
        </w:rPr>
        <w:br/>
      </w:r>
      <w:r>
        <w:rPr>
          <w:rFonts w:ascii="Courier New" w:hAnsi="Courier New"/>
          <w:sz w:val="17"/>
        </w:rPr>
        <w:br/>
        <w:t>int main() {</w:t>
      </w:r>
      <w:r>
        <w:rPr>
          <w:rFonts w:ascii="Courier New" w:hAnsi="Courier New"/>
          <w:sz w:val="17"/>
        </w:rPr>
        <w:br/>
        <w:t xml:space="preserve">    int pipefd[2];</w:t>
      </w:r>
      <w:r>
        <w:rPr>
          <w:rFonts w:ascii="Courier New" w:hAnsi="Courier New"/>
          <w:sz w:val="17"/>
        </w:rPr>
        <w:br/>
        <w:t xml:space="preserve">    pid_t p1, p2;</w:t>
      </w:r>
      <w:r>
        <w:rPr>
          <w:rFonts w:ascii="Courier New" w:hAnsi="Courier New"/>
          <w:sz w:val="17"/>
        </w:rPr>
        <w:br/>
      </w:r>
      <w:r>
        <w:rPr>
          <w:rFonts w:ascii="Courier New" w:hAnsi="Courier New"/>
          <w:sz w:val="17"/>
        </w:rPr>
        <w:br/>
        <w:t xml:space="preserve">    pipe(pipefd);</w:t>
      </w:r>
      <w:r>
        <w:rPr>
          <w:rFonts w:ascii="Courier New" w:hAnsi="Courier New"/>
          <w:sz w:val="17"/>
        </w:rPr>
        <w:br/>
      </w:r>
      <w:r>
        <w:rPr>
          <w:rFonts w:ascii="Courier New" w:hAnsi="Courier New"/>
          <w:sz w:val="17"/>
        </w:rPr>
        <w:br/>
        <w:t xml:space="preserve">    p1 = fork();</w:t>
      </w:r>
      <w:r>
        <w:rPr>
          <w:rFonts w:ascii="Courier New" w:hAnsi="Courier New"/>
          <w:sz w:val="17"/>
        </w:rPr>
        <w:br/>
      </w:r>
      <w:r>
        <w:rPr>
          <w:rFonts w:ascii="Courier New" w:hAnsi="Courier New"/>
          <w:sz w:val="17"/>
        </w:rPr>
        <w:br/>
        <w:t xml:space="preserve">    if (p1 == 0) {</w:t>
      </w:r>
      <w:r>
        <w:rPr>
          <w:rFonts w:ascii="Courier New" w:hAnsi="Courier New"/>
          <w:sz w:val="17"/>
        </w:rPr>
        <w:br/>
        <w:t xml:space="preserve">        close(pipefd[0]);</w:t>
      </w:r>
      <w:r>
        <w:rPr>
          <w:rFonts w:ascii="Courier New" w:hAnsi="Courier New"/>
          <w:sz w:val="17"/>
        </w:rPr>
        <w:br/>
        <w:t xml:space="preserve">        dup2(pipefd[1], STDOUT_FILENO);</w:t>
      </w:r>
      <w:r>
        <w:rPr>
          <w:rFonts w:ascii="Courier New" w:hAnsi="Courier New"/>
          <w:sz w:val="17"/>
        </w:rPr>
        <w:br/>
        <w:t xml:space="preserve">        close(pipefd[1]);</w:t>
      </w:r>
      <w:r>
        <w:rPr>
          <w:rFonts w:ascii="Courier New" w:hAnsi="Courier New"/>
          <w:sz w:val="17"/>
        </w:rPr>
        <w:br/>
      </w:r>
      <w:r>
        <w:rPr>
          <w:rFonts w:ascii="Courier New" w:hAnsi="Courier New"/>
          <w:sz w:val="17"/>
        </w:rPr>
        <w:br/>
        <w:t xml:space="preserve">        execlp("ls", "ls", "-l", (char *)NULL);</w:t>
      </w:r>
      <w:r>
        <w:rPr>
          <w:rFonts w:ascii="Courier New" w:hAnsi="Courier New"/>
          <w:sz w:val="17"/>
        </w:rPr>
        <w:br/>
        <w:t xml:space="preserve">        perror("ls");</w:t>
      </w:r>
      <w:r>
        <w:rPr>
          <w:rFonts w:ascii="Courier New" w:hAnsi="Courier New"/>
          <w:sz w:val="17"/>
        </w:rPr>
        <w:br/>
        <w:t xml:space="preserve">        return 1;</w:t>
      </w:r>
      <w:r>
        <w:rPr>
          <w:rFonts w:ascii="Courier New" w:hAnsi="Courier New"/>
          <w:sz w:val="17"/>
        </w:rPr>
        <w:br/>
        <w:t xml:space="preserve">    }</w:t>
      </w:r>
      <w:r>
        <w:rPr>
          <w:rFonts w:ascii="Courier New" w:hAnsi="Courier New"/>
          <w:sz w:val="17"/>
        </w:rPr>
        <w:br/>
      </w:r>
      <w:r>
        <w:rPr>
          <w:rFonts w:ascii="Courier New" w:hAnsi="Courier New"/>
          <w:sz w:val="17"/>
        </w:rPr>
        <w:br/>
        <w:t xml:space="preserve">    p2 = fork();</w:t>
      </w:r>
      <w:r>
        <w:rPr>
          <w:rFonts w:ascii="Courier New" w:hAnsi="Courier New"/>
          <w:sz w:val="17"/>
        </w:rPr>
        <w:br/>
      </w:r>
      <w:r>
        <w:rPr>
          <w:rFonts w:ascii="Courier New" w:hAnsi="Courier New"/>
          <w:sz w:val="17"/>
        </w:rPr>
        <w:br/>
        <w:t xml:space="preserve">    if (p2 == 0) {</w:t>
      </w:r>
      <w:r>
        <w:rPr>
          <w:rFonts w:ascii="Courier New" w:hAnsi="Courier New"/>
          <w:sz w:val="17"/>
        </w:rPr>
        <w:br/>
        <w:t xml:space="preserve">        close(pipefd[1]);</w:t>
      </w:r>
      <w:r>
        <w:rPr>
          <w:rFonts w:ascii="Courier New" w:hAnsi="Courier New"/>
          <w:sz w:val="17"/>
        </w:rPr>
        <w:br/>
        <w:t xml:space="preserve">        dup2(pipefd[0], STDIN_FILENO);</w:t>
      </w:r>
      <w:r>
        <w:rPr>
          <w:rFonts w:ascii="Courier New" w:hAnsi="Courier New"/>
          <w:sz w:val="17"/>
        </w:rPr>
        <w:br/>
        <w:t xml:space="preserve">        close(pipefd[0]);</w:t>
      </w:r>
      <w:r>
        <w:rPr>
          <w:rFonts w:ascii="Courier New" w:hAnsi="Courier New"/>
          <w:sz w:val="17"/>
        </w:rPr>
        <w:br/>
      </w:r>
      <w:r>
        <w:rPr>
          <w:rFonts w:ascii="Courier New" w:hAnsi="Courier New"/>
          <w:sz w:val="17"/>
        </w:rPr>
        <w:br/>
      </w:r>
      <w:r>
        <w:rPr>
          <w:rFonts w:ascii="Courier New" w:hAnsi="Courier New"/>
          <w:sz w:val="17"/>
        </w:rPr>
        <w:t xml:space="preserve">        execlp("grep", "grep", ".c", (char *)NULL);</w:t>
      </w:r>
      <w:r>
        <w:rPr>
          <w:rFonts w:ascii="Courier New" w:hAnsi="Courier New"/>
          <w:sz w:val="17"/>
        </w:rPr>
        <w:br/>
        <w:t xml:space="preserve">        perror("grep");</w:t>
      </w:r>
      <w:r>
        <w:rPr>
          <w:rFonts w:ascii="Courier New" w:hAnsi="Courier New"/>
          <w:sz w:val="17"/>
        </w:rPr>
        <w:br/>
        <w:t xml:space="preserve">        return 1;</w:t>
      </w:r>
      <w:r>
        <w:rPr>
          <w:rFonts w:ascii="Courier New" w:hAnsi="Courier New"/>
          <w:sz w:val="17"/>
        </w:rPr>
        <w:br/>
        <w:t xml:space="preserve">    }</w:t>
      </w:r>
      <w:r>
        <w:rPr>
          <w:rFonts w:ascii="Courier New" w:hAnsi="Courier New"/>
          <w:sz w:val="17"/>
        </w:rPr>
        <w:br/>
      </w:r>
      <w:r>
        <w:rPr>
          <w:rFonts w:ascii="Courier New" w:hAnsi="Courier New"/>
          <w:sz w:val="17"/>
        </w:rPr>
        <w:br/>
        <w:t xml:space="preserve">    close(pipefd[0]);</w:t>
      </w:r>
      <w:r>
        <w:rPr>
          <w:rFonts w:ascii="Courier New" w:hAnsi="Courier New"/>
          <w:sz w:val="17"/>
        </w:rPr>
        <w:br/>
        <w:t xml:space="preserve">    close(pipefd[1]);</w:t>
      </w:r>
      <w:r>
        <w:rPr>
          <w:rFonts w:ascii="Courier New" w:hAnsi="Courier New"/>
          <w:sz w:val="17"/>
        </w:rPr>
        <w:br/>
      </w:r>
      <w:r>
        <w:rPr>
          <w:rFonts w:ascii="Courier New" w:hAnsi="Courier New"/>
          <w:sz w:val="17"/>
        </w:rPr>
        <w:br/>
        <w:t xml:space="preserve">    waitpid(p1, NULL, 0);</w:t>
      </w:r>
      <w:r>
        <w:rPr>
          <w:rFonts w:ascii="Courier New" w:hAnsi="Courier New"/>
          <w:sz w:val="17"/>
        </w:rPr>
        <w:br/>
        <w:t xml:space="preserve">    waitpid(p2, NULL, 0);</w:t>
      </w:r>
      <w:r>
        <w:rPr>
          <w:rFonts w:ascii="Courier New" w:hAnsi="Courier New"/>
          <w:sz w:val="17"/>
        </w:rPr>
        <w:br/>
      </w:r>
      <w:r>
        <w:rPr>
          <w:rFonts w:ascii="Courier New" w:hAnsi="Courier New"/>
          <w:sz w:val="17"/>
        </w:rPr>
        <w:br/>
        <w:t xml:space="preserve">    return 0;</w:t>
      </w:r>
      <w:r>
        <w:rPr>
          <w:rFonts w:ascii="Courier New" w:hAnsi="Courier New"/>
          <w:sz w:val="17"/>
        </w:rPr>
        <w:br/>
        <w:t>}</w:t>
      </w:r>
    </w:p>
    <w:p w14:paraId="7C451DED" w14:textId="66B5B096" w:rsidR="00660026" w:rsidRDefault="00660026">
      <w:r w:rsidRPr="00660026">
        <w:drawing>
          <wp:inline distT="0" distB="0" distL="0" distR="0" wp14:anchorId="63444B26" wp14:editId="4E03D6C8">
            <wp:extent cx="9269119" cy="6411220"/>
            <wp:effectExtent l="0" t="0" r="8255" b="8890"/>
            <wp:docPr id="837351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51589" name=""/>
                    <pic:cNvPicPr/>
                  </pic:nvPicPr>
                  <pic:blipFill>
                    <a:blip r:embed="rId11"/>
                    <a:stretch>
                      <a:fillRect/>
                    </a:stretch>
                  </pic:blipFill>
                  <pic:spPr>
                    <a:xfrm>
                      <a:off x="0" y="0"/>
                      <a:ext cx="9269119" cy="6411220"/>
                    </a:xfrm>
                    <a:prstGeom prst="rect">
                      <a:avLst/>
                    </a:prstGeom>
                  </pic:spPr>
                </pic:pic>
              </a:graphicData>
            </a:graphic>
          </wp:inline>
        </w:drawing>
      </w:r>
    </w:p>
    <w:p w14:paraId="0BE077D1" w14:textId="77777777" w:rsidR="00A76409" w:rsidRDefault="00A76409"/>
    <w:p w14:paraId="3D613CCE" w14:textId="77777777" w:rsidR="00A76409" w:rsidRDefault="00EE6EEF">
      <w:r>
        <w:rPr>
          <w:b/>
          <w:sz w:val="22"/>
        </w:rPr>
        <w:t>6. Create a client-server application using Named Pipes (FIFOs). The client sends messages and the server processes and responds to them.</w:t>
      </w:r>
    </w:p>
    <w:p w14:paraId="5666874C" w14:textId="4844EE3B" w:rsidR="00A76409" w:rsidRDefault="00EE6EEF">
      <w:r>
        <w:rPr>
          <w:rFonts w:ascii="Courier New" w:hAnsi="Courier New"/>
          <w:sz w:val="17"/>
        </w:rPr>
        <w:t>/* server.c */</w:t>
      </w:r>
      <w:r>
        <w:rPr>
          <w:rFonts w:ascii="Courier New" w:hAnsi="Courier New"/>
          <w:sz w:val="17"/>
        </w:rPr>
        <w:br/>
        <w:t>#include &lt;stdio.h&gt;</w:t>
      </w:r>
      <w:r>
        <w:rPr>
          <w:rFonts w:ascii="Courier New" w:hAnsi="Courier New"/>
          <w:sz w:val="17"/>
        </w:rPr>
        <w:br/>
        <w:t>#include &lt;fcntl.h&gt;</w:t>
      </w:r>
      <w:r>
        <w:rPr>
          <w:rFonts w:ascii="Courier New" w:hAnsi="Courier New"/>
          <w:sz w:val="17"/>
        </w:rPr>
        <w:br/>
        <w:t>#include &lt;unistd.h&gt;</w:t>
      </w:r>
      <w:r>
        <w:rPr>
          <w:rFonts w:ascii="Courier New" w:hAnsi="Courier New"/>
          <w:sz w:val="17"/>
        </w:rPr>
        <w:br/>
        <w:t>#include &lt;sys/stat.h&gt;</w:t>
      </w:r>
      <w:r>
        <w:rPr>
          <w:rFonts w:ascii="Courier New" w:hAnsi="Courier New"/>
          <w:sz w:val="17"/>
        </w:rPr>
        <w:br/>
        <w:t>#include &lt;string.h&gt;</w:t>
      </w:r>
      <w:r>
        <w:rPr>
          <w:rFonts w:ascii="Courier New" w:hAnsi="Courier New"/>
          <w:sz w:val="17"/>
        </w:rPr>
        <w:br/>
      </w:r>
      <w:r>
        <w:rPr>
          <w:rFonts w:ascii="Courier New" w:hAnsi="Courier New"/>
          <w:sz w:val="17"/>
        </w:rPr>
        <w:br/>
        <w:t>int main() {</w:t>
      </w:r>
      <w:r>
        <w:rPr>
          <w:rFonts w:ascii="Courier New" w:hAnsi="Courier New"/>
          <w:sz w:val="17"/>
        </w:rPr>
        <w:br/>
        <w:t xml:space="preserve">    int fd;</w:t>
      </w:r>
      <w:r>
        <w:rPr>
          <w:rFonts w:ascii="Courier New" w:hAnsi="Courier New"/>
          <w:sz w:val="17"/>
        </w:rPr>
        <w:br/>
      </w:r>
      <w:r>
        <w:rPr>
          <w:rFonts w:ascii="Courier New" w:hAnsi="Courier New"/>
          <w:sz w:val="17"/>
        </w:rPr>
        <w:t xml:space="preserve">    char buffer[100];</w:t>
      </w:r>
      <w:r>
        <w:rPr>
          <w:rFonts w:ascii="Courier New" w:hAnsi="Courier New"/>
          <w:sz w:val="17"/>
        </w:rPr>
        <w:br/>
      </w:r>
      <w:r>
        <w:rPr>
          <w:rFonts w:ascii="Courier New" w:hAnsi="Courier New"/>
          <w:sz w:val="17"/>
        </w:rPr>
        <w:br/>
        <w:t xml:space="preserve">    mkfifo("client_fifo", 0666);</w:t>
      </w:r>
      <w:r>
        <w:rPr>
          <w:rFonts w:ascii="Courier New" w:hAnsi="Courier New"/>
          <w:sz w:val="17"/>
        </w:rPr>
        <w:br/>
        <w:t xml:space="preserve">    mkfifo("server_fifo", 0666);</w:t>
      </w:r>
      <w:r>
        <w:rPr>
          <w:rFonts w:ascii="Courier New" w:hAnsi="Courier New"/>
          <w:sz w:val="17"/>
        </w:rPr>
        <w:br/>
      </w:r>
      <w:r>
        <w:rPr>
          <w:rFonts w:ascii="Courier New" w:hAnsi="Courier New"/>
          <w:sz w:val="17"/>
        </w:rPr>
        <w:br/>
        <w:t xml:space="preserve">    printf("Server waiting...\n");</w:t>
      </w:r>
      <w:r>
        <w:rPr>
          <w:rFonts w:ascii="Courier New" w:hAnsi="Courier New"/>
          <w:sz w:val="17"/>
        </w:rPr>
        <w:br/>
      </w:r>
      <w:r>
        <w:rPr>
          <w:rFonts w:ascii="Courier New" w:hAnsi="Courier New"/>
          <w:sz w:val="17"/>
        </w:rPr>
        <w:br/>
        <w:t xml:space="preserve">    fd = open("client_fifo", O_RDONLY);</w:t>
      </w:r>
      <w:r>
        <w:rPr>
          <w:rFonts w:ascii="Courier New" w:hAnsi="Courier New"/>
          <w:sz w:val="17"/>
        </w:rPr>
        <w:br/>
        <w:t xml:space="preserve">    read(fd, buffer, sizeof(buffer));</w:t>
      </w:r>
      <w:r>
        <w:rPr>
          <w:rFonts w:ascii="Courier New" w:hAnsi="Courier New"/>
          <w:sz w:val="17"/>
        </w:rPr>
        <w:br/>
        <w:t xml:space="preserve">    close(fd);</w:t>
      </w:r>
      <w:r>
        <w:rPr>
          <w:rFonts w:ascii="Courier New" w:hAnsi="Courier New"/>
          <w:sz w:val="17"/>
        </w:rPr>
        <w:br/>
      </w:r>
      <w:r>
        <w:rPr>
          <w:rFonts w:ascii="Courier New" w:hAnsi="Courier New"/>
          <w:sz w:val="17"/>
        </w:rPr>
        <w:br/>
        <w:t xml:space="preserve">    printf("Client: %s\n", buffer);</w:t>
      </w:r>
      <w:r>
        <w:rPr>
          <w:rFonts w:ascii="Courier New" w:hAnsi="Courier New"/>
          <w:sz w:val="17"/>
        </w:rPr>
        <w:br/>
      </w:r>
      <w:r>
        <w:rPr>
          <w:rFonts w:ascii="Courier New" w:hAnsi="Courier New"/>
          <w:sz w:val="17"/>
        </w:rPr>
        <w:br/>
        <w:t xml:space="preserve">    fd = open("server_fifo", O_WRONLY);</w:t>
      </w:r>
      <w:r>
        <w:rPr>
          <w:rFonts w:ascii="Courier New" w:hAnsi="Courier New"/>
          <w:sz w:val="17"/>
        </w:rPr>
        <w:br/>
        <w:t xml:space="preserve">    char response[] = "Message received by server.";</w:t>
      </w:r>
      <w:r>
        <w:rPr>
          <w:rFonts w:ascii="Courier New" w:hAnsi="Courier New"/>
          <w:sz w:val="17"/>
        </w:rPr>
        <w:br/>
        <w:t xml:space="preserve">    write(</w:t>
      </w:r>
      <w:proofErr w:type="spellStart"/>
      <w:r>
        <w:rPr>
          <w:rFonts w:ascii="Courier New" w:hAnsi="Courier New"/>
          <w:sz w:val="17"/>
        </w:rPr>
        <w:t>fd</w:t>
      </w:r>
      <w:proofErr w:type="spellEnd"/>
      <w:r>
        <w:rPr>
          <w:rFonts w:ascii="Courier New" w:hAnsi="Courier New"/>
          <w:sz w:val="17"/>
        </w:rPr>
        <w:t xml:space="preserve">, response, </w:t>
      </w:r>
      <w:proofErr w:type="spellStart"/>
      <w:r>
        <w:rPr>
          <w:rFonts w:ascii="Courier New" w:hAnsi="Courier New"/>
          <w:sz w:val="17"/>
        </w:rPr>
        <w:t>strlen</w:t>
      </w:r>
      <w:proofErr w:type="spellEnd"/>
      <w:r>
        <w:rPr>
          <w:rFonts w:ascii="Courier New" w:hAnsi="Courier New"/>
          <w:sz w:val="17"/>
        </w:rPr>
        <w:t>(response) + 1);</w:t>
      </w:r>
      <w:r>
        <w:rPr>
          <w:rFonts w:ascii="Courier New" w:hAnsi="Courier New"/>
          <w:sz w:val="17"/>
        </w:rPr>
        <w:br/>
        <w:t xml:space="preserve">    close(</w:t>
      </w:r>
      <w:proofErr w:type="spellStart"/>
      <w:r>
        <w:rPr>
          <w:rFonts w:ascii="Courier New" w:hAnsi="Courier New"/>
          <w:sz w:val="17"/>
        </w:rPr>
        <w:t>fd</w:t>
      </w:r>
      <w:proofErr w:type="spellEnd"/>
      <w:r>
        <w:rPr>
          <w:rFonts w:ascii="Courier New" w:hAnsi="Courier New"/>
          <w:sz w:val="17"/>
        </w:rPr>
        <w:t>);</w:t>
      </w:r>
      <w:r>
        <w:rPr>
          <w:rFonts w:ascii="Courier New" w:hAnsi="Courier New"/>
          <w:sz w:val="17"/>
        </w:rPr>
        <w:br/>
      </w:r>
      <w:r>
        <w:rPr>
          <w:rFonts w:ascii="Courier New" w:hAnsi="Courier New"/>
          <w:sz w:val="17"/>
        </w:rPr>
        <w:br/>
        <w:t xml:space="preserve">    return 0;</w:t>
      </w:r>
      <w:r>
        <w:rPr>
          <w:rFonts w:ascii="Courier New" w:hAnsi="Courier New"/>
          <w:sz w:val="17"/>
        </w:rPr>
        <w:br/>
        <w:t>}</w:t>
      </w:r>
      <w:r>
        <w:rPr>
          <w:rFonts w:ascii="Courier New" w:hAnsi="Courier New"/>
          <w:sz w:val="17"/>
        </w:rPr>
        <w:br/>
      </w:r>
      <w:r>
        <w:rPr>
          <w:rFonts w:ascii="Courier New" w:hAnsi="Courier New"/>
          <w:sz w:val="17"/>
        </w:rPr>
        <w:br/>
        <w:t xml:space="preserve">/* </w:t>
      </w:r>
      <w:proofErr w:type="spellStart"/>
      <w:r>
        <w:rPr>
          <w:rFonts w:ascii="Courier New" w:hAnsi="Courier New"/>
          <w:sz w:val="17"/>
        </w:rPr>
        <w:t>client.c</w:t>
      </w:r>
      <w:proofErr w:type="spellEnd"/>
      <w:r>
        <w:rPr>
          <w:rFonts w:ascii="Courier New" w:hAnsi="Courier New"/>
          <w:sz w:val="17"/>
        </w:rPr>
        <w:br/>
        <w:t xml:space="preserve">   Compile separately as: </w:t>
      </w:r>
      <w:proofErr w:type="spellStart"/>
      <w:r>
        <w:rPr>
          <w:rFonts w:ascii="Courier New" w:hAnsi="Courier New"/>
          <w:sz w:val="17"/>
        </w:rPr>
        <w:t>gcc</w:t>
      </w:r>
      <w:proofErr w:type="spellEnd"/>
      <w:r>
        <w:rPr>
          <w:rFonts w:ascii="Courier New" w:hAnsi="Courier New"/>
          <w:sz w:val="17"/>
        </w:rPr>
        <w:t xml:space="preserve"> </w:t>
      </w:r>
      <w:proofErr w:type="spellStart"/>
      <w:r>
        <w:rPr>
          <w:rFonts w:ascii="Courier New" w:hAnsi="Courier New"/>
          <w:sz w:val="17"/>
        </w:rPr>
        <w:t>client.c</w:t>
      </w:r>
      <w:proofErr w:type="spellEnd"/>
      <w:r>
        <w:rPr>
          <w:rFonts w:ascii="Courier New" w:hAnsi="Courier New"/>
          <w:sz w:val="17"/>
        </w:rPr>
        <w:t xml:space="preserve"> -o client</w:t>
      </w:r>
      <w:r>
        <w:rPr>
          <w:rFonts w:ascii="Courier New" w:hAnsi="Courier New"/>
          <w:sz w:val="17"/>
        </w:rPr>
        <w:br/>
        <w:t>*/</w:t>
      </w:r>
      <w:r>
        <w:rPr>
          <w:rFonts w:ascii="Courier New" w:hAnsi="Courier New"/>
          <w:sz w:val="17"/>
        </w:rPr>
        <w:br/>
      </w:r>
      <w:r w:rsidR="004E5215" w:rsidRPr="004E5215">
        <w:drawing>
          <wp:inline distT="0" distB="0" distL="0" distR="0" wp14:anchorId="17741C69" wp14:editId="5C72ACDA">
            <wp:extent cx="6287377" cy="895475"/>
            <wp:effectExtent l="0" t="0" r="0" b="0"/>
            <wp:docPr id="982609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609915" name=""/>
                    <pic:cNvPicPr/>
                  </pic:nvPicPr>
                  <pic:blipFill>
                    <a:blip r:embed="rId12"/>
                    <a:stretch>
                      <a:fillRect/>
                    </a:stretch>
                  </pic:blipFill>
                  <pic:spPr>
                    <a:xfrm>
                      <a:off x="0" y="0"/>
                      <a:ext cx="6287377" cy="895475"/>
                    </a:xfrm>
                    <a:prstGeom prst="rect">
                      <a:avLst/>
                    </a:prstGeom>
                  </pic:spPr>
                </pic:pic>
              </a:graphicData>
            </a:graphic>
          </wp:inline>
        </w:drawing>
      </w:r>
    </w:p>
    <w:p w14:paraId="36614DFE" w14:textId="77777777" w:rsidR="00A76409" w:rsidRDefault="00A76409"/>
    <w:p w14:paraId="4DF9EBE1" w14:textId="77777777" w:rsidR="00A76409" w:rsidRDefault="00EE6EEF">
      <w:r>
        <w:rPr>
          <w:b/>
          <w:sz w:val="22"/>
        </w:rPr>
        <w:t>6(b). Create a POSIX signal handling program that captures SIGINT, SIGTERM, and SIGUSR1.</w:t>
      </w:r>
    </w:p>
    <w:p w14:paraId="07DAF214" w14:textId="77777777" w:rsidR="00A76409" w:rsidRDefault="00EE6EEF">
      <w:pPr>
        <w:rPr>
          <w:rFonts w:ascii="Courier New" w:hAnsi="Courier New"/>
          <w:sz w:val="17"/>
        </w:rPr>
      </w:pPr>
      <w:r>
        <w:rPr>
          <w:rFonts w:ascii="Courier New" w:hAnsi="Courier New"/>
          <w:sz w:val="17"/>
        </w:rPr>
        <w:t>#include &lt;stdio.h&gt;</w:t>
      </w:r>
      <w:r>
        <w:rPr>
          <w:rFonts w:ascii="Courier New" w:hAnsi="Courier New"/>
          <w:sz w:val="17"/>
        </w:rPr>
        <w:br/>
        <w:t>#include &lt;signal.h&gt;</w:t>
      </w:r>
      <w:r>
        <w:rPr>
          <w:rFonts w:ascii="Courier New" w:hAnsi="Courier New"/>
          <w:sz w:val="17"/>
        </w:rPr>
        <w:br/>
        <w:t>#include &lt;unistd.h&gt;</w:t>
      </w:r>
      <w:r>
        <w:rPr>
          <w:rFonts w:ascii="Courier New" w:hAnsi="Courier New"/>
          <w:sz w:val="17"/>
        </w:rPr>
        <w:br/>
      </w:r>
      <w:r>
        <w:rPr>
          <w:rFonts w:ascii="Courier New" w:hAnsi="Courier New"/>
          <w:sz w:val="17"/>
        </w:rPr>
        <w:br/>
        <w:t>void handler(int signal) {</w:t>
      </w:r>
      <w:r>
        <w:rPr>
          <w:rFonts w:ascii="Courier New" w:hAnsi="Courier New"/>
          <w:sz w:val="17"/>
        </w:rPr>
        <w:br/>
        <w:t xml:space="preserve">    if (signal == SIGINT)</w:t>
      </w:r>
      <w:r>
        <w:rPr>
          <w:rFonts w:ascii="Courier New" w:hAnsi="Courier New"/>
          <w:sz w:val="17"/>
        </w:rPr>
        <w:br/>
        <w:t xml:space="preserve">        printf("\nSIGINT received.\n");</w:t>
      </w:r>
      <w:r>
        <w:rPr>
          <w:rFonts w:ascii="Courier New" w:hAnsi="Courier New"/>
          <w:sz w:val="17"/>
        </w:rPr>
        <w:br/>
        <w:t xml:space="preserve">    else if (signal == SIGTERM)</w:t>
      </w:r>
      <w:r>
        <w:rPr>
          <w:rFonts w:ascii="Courier New" w:hAnsi="Courier New"/>
          <w:sz w:val="17"/>
        </w:rPr>
        <w:br/>
        <w:t xml:space="preserve">        printf("\nSIGTERM received.\n");</w:t>
      </w:r>
      <w:r>
        <w:rPr>
          <w:rFonts w:ascii="Courier New" w:hAnsi="Courier New"/>
          <w:sz w:val="17"/>
        </w:rPr>
        <w:br/>
        <w:t xml:space="preserve">    else if (signal == SIGUSR1)</w:t>
      </w:r>
      <w:r>
        <w:rPr>
          <w:rFonts w:ascii="Courier New" w:hAnsi="Courier New"/>
          <w:sz w:val="17"/>
        </w:rPr>
        <w:br/>
        <w:t xml:space="preserve">        printf("\nSIGUSR1 received.\n");</w:t>
      </w:r>
      <w:r>
        <w:rPr>
          <w:rFonts w:ascii="Courier New" w:hAnsi="Courier New"/>
          <w:sz w:val="17"/>
        </w:rPr>
        <w:br/>
        <w:t>}</w:t>
      </w:r>
      <w:r>
        <w:rPr>
          <w:rFonts w:ascii="Courier New" w:hAnsi="Courier New"/>
          <w:sz w:val="17"/>
        </w:rPr>
        <w:br/>
      </w:r>
      <w:r>
        <w:rPr>
          <w:rFonts w:ascii="Courier New" w:hAnsi="Courier New"/>
          <w:sz w:val="17"/>
        </w:rPr>
        <w:br/>
        <w:t>int main() {</w:t>
      </w:r>
      <w:r>
        <w:rPr>
          <w:rFonts w:ascii="Courier New" w:hAnsi="Courier New"/>
          <w:sz w:val="17"/>
        </w:rPr>
        <w:br/>
        <w:t xml:space="preserve">    signal(SIGINT, handler);</w:t>
      </w:r>
      <w:r>
        <w:rPr>
          <w:rFonts w:ascii="Courier New" w:hAnsi="Courier New"/>
          <w:sz w:val="17"/>
        </w:rPr>
        <w:br/>
        <w:t xml:space="preserve">    signal(SIGTERM, handler);</w:t>
      </w:r>
      <w:r>
        <w:rPr>
          <w:rFonts w:ascii="Courier New" w:hAnsi="Courier New"/>
          <w:sz w:val="17"/>
        </w:rPr>
        <w:br/>
        <w:t xml:space="preserve">    signal(SIGUSR1, handler);</w:t>
      </w:r>
      <w:r>
        <w:rPr>
          <w:rFonts w:ascii="Courier New" w:hAnsi="Courier New"/>
          <w:sz w:val="17"/>
        </w:rPr>
        <w:br/>
      </w:r>
      <w:r>
        <w:rPr>
          <w:rFonts w:ascii="Courier New" w:hAnsi="Courier New"/>
          <w:sz w:val="17"/>
        </w:rPr>
        <w:br/>
      </w:r>
      <w:r>
        <w:rPr>
          <w:rFonts w:ascii="Courier New" w:hAnsi="Courier New"/>
          <w:sz w:val="17"/>
        </w:rPr>
        <w:t xml:space="preserve">    printf("PID: %d\n", getpid());</w:t>
      </w:r>
      <w:r>
        <w:rPr>
          <w:rFonts w:ascii="Courier New" w:hAnsi="Courier New"/>
          <w:sz w:val="17"/>
        </w:rPr>
        <w:br/>
        <w:t xml:space="preserve">    printf("Waiting for signals...\n");</w:t>
      </w:r>
      <w:r>
        <w:rPr>
          <w:rFonts w:ascii="Courier New" w:hAnsi="Courier New"/>
          <w:sz w:val="17"/>
        </w:rPr>
        <w:br/>
      </w:r>
      <w:r>
        <w:rPr>
          <w:rFonts w:ascii="Courier New" w:hAnsi="Courier New"/>
          <w:sz w:val="17"/>
        </w:rPr>
        <w:br/>
        <w:t xml:space="preserve">    while (1) {</w:t>
      </w:r>
      <w:r>
        <w:rPr>
          <w:rFonts w:ascii="Courier New" w:hAnsi="Courier New"/>
          <w:sz w:val="17"/>
        </w:rPr>
        <w:br/>
        <w:t xml:space="preserve">        pause();</w:t>
      </w:r>
      <w:r>
        <w:rPr>
          <w:rFonts w:ascii="Courier New" w:hAnsi="Courier New"/>
          <w:sz w:val="17"/>
        </w:rPr>
        <w:br/>
        <w:t xml:space="preserve">    }</w:t>
      </w:r>
      <w:r>
        <w:rPr>
          <w:rFonts w:ascii="Courier New" w:hAnsi="Courier New"/>
          <w:sz w:val="17"/>
        </w:rPr>
        <w:br/>
      </w:r>
      <w:r>
        <w:rPr>
          <w:rFonts w:ascii="Courier New" w:hAnsi="Courier New"/>
          <w:sz w:val="17"/>
        </w:rPr>
        <w:br/>
        <w:t xml:space="preserve">    return 0;</w:t>
      </w:r>
      <w:r>
        <w:rPr>
          <w:rFonts w:ascii="Courier New" w:hAnsi="Courier New"/>
          <w:sz w:val="17"/>
        </w:rPr>
        <w:br/>
        <w:t>}</w:t>
      </w:r>
    </w:p>
    <w:p w14:paraId="30DB8288" w14:textId="6E41FC22" w:rsidR="00CE0D7D" w:rsidRDefault="00CE0D7D">
      <w:r w:rsidRPr="00CE0D7D">
        <w:drawing>
          <wp:inline distT="0" distB="0" distL="0" distR="0" wp14:anchorId="74728A1A" wp14:editId="6928FB0F">
            <wp:extent cx="6306430" cy="1381318"/>
            <wp:effectExtent l="0" t="0" r="0" b="9525"/>
            <wp:docPr id="2089938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938605" name=""/>
                    <pic:cNvPicPr/>
                  </pic:nvPicPr>
                  <pic:blipFill>
                    <a:blip r:embed="rId13"/>
                    <a:stretch>
                      <a:fillRect/>
                    </a:stretch>
                  </pic:blipFill>
                  <pic:spPr>
                    <a:xfrm>
                      <a:off x="0" y="0"/>
                      <a:ext cx="6306430" cy="1381318"/>
                    </a:xfrm>
                    <a:prstGeom prst="rect">
                      <a:avLst/>
                    </a:prstGeom>
                  </pic:spPr>
                </pic:pic>
              </a:graphicData>
            </a:graphic>
          </wp:inline>
        </w:drawing>
      </w:r>
    </w:p>
    <w:p w14:paraId="7585ACD9" w14:textId="77777777" w:rsidR="00A76409" w:rsidRDefault="00A76409"/>
    <w:p w14:paraId="2444FAE4" w14:textId="77777777" w:rsidR="00A76409" w:rsidRDefault="00EE6EEF">
      <w:r>
        <w:rPr>
          <w:b/>
          <w:sz w:val="22"/>
        </w:rPr>
        <w:t>7. Write a program that prints the addresses of code, global, static, heap, and stack variables.</w:t>
      </w:r>
    </w:p>
    <w:p w14:paraId="0559D2A0" w14:textId="77777777" w:rsidR="00A76409" w:rsidRDefault="00EE6EEF">
      <w:r>
        <w:rPr>
          <w:rFonts w:ascii="Courier New" w:hAnsi="Courier New"/>
          <w:sz w:val="17"/>
        </w:rPr>
        <w:t>#include &lt;stdio.h&gt;</w:t>
      </w:r>
      <w:r>
        <w:rPr>
          <w:rFonts w:ascii="Courier New" w:hAnsi="Courier New"/>
          <w:sz w:val="17"/>
        </w:rPr>
        <w:br/>
        <w:t>#include &lt;stdlib.h&gt;</w:t>
      </w:r>
      <w:r>
        <w:rPr>
          <w:rFonts w:ascii="Courier New" w:hAnsi="Courier New"/>
          <w:sz w:val="17"/>
        </w:rPr>
        <w:br/>
      </w:r>
      <w:r>
        <w:rPr>
          <w:rFonts w:ascii="Courier New" w:hAnsi="Courier New"/>
          <w:sz w:val="17"/>
        </w:rPr>
        <w:br/>
        <w:t>int global_var = 10;</w:t>
      </w:r>
      <w:r>
        <w:rPr>
          <w:rFonts w:ascii="Courier New" w:hAnsi="Courier New"/>
          <w:sz w:val="17"/>
        </w:rPr>
        <w:br/>
      </w:r>
      <w:r>
        <w:rPr>
          <w:rFonts w:ascii="Courier New" w:hAnsi="Courier New"/>
          <w:sz w:val="17"/>
        </w:rPr>
        <w:br/>
        <w:t>void code_function() {</w:t>
      </w:r>
      <w:r>
        <w:rPr>
          <w:rFonts w:ascii="Courier New" w:hAnsi="Courier New"/>
          <w:sz w:val="17"/>
        </w:rPr>
        <w:br/>
        <w:t>}</w:t>
      </w:r>
      <w:r>
        <w:rPr>
          <w:rFonts w:ascii="Courier New" w:hAnsi="Courier New"/>
          <w:sz w:val="17"/>
        </w:rPr>
        <w:br/>
      </w:r>
      <w:r>
        <w:rPr>
          <w:rFonts w:ascii="Courier New" w:hAnsi="Courier New"/>
          <w:sz w:val="17"/>
        </w:rPr>
        <w:br/>
        <w:t>int main() {</w:t>
      </w:r>
      <w:r>
        <w:rPr>
          <w:rFonts w:ascii="Courier New" w:hAnsi="Courier New"/>
          <w:sz w:val="17"/>
        </w:rPr>
        <w:br/>
        <w:t xml:space="preserve">    static int static_var = 20;</w:t>
      </w:r>
      <w:r>
        <w:rPr>
          <w:rFonts w:ascii="Courier New" w:hAnsi="Courier New"/>
          <w:sz w:val="17"/>
        </w:rPr>
        <w:br/>
        <w:t xml:space="preserve">    int stack_var = 30;</w:t>
      </w:r>
      <w:r>
        <w:rPr>
          <w:rFonts w:ascii="Courier New" w:hAnsi="Courier New"/>
          <w:sz w:val="17"/>
        </w:rPr>
        <w:br/>
        <w:t xml:space="preserve">    int *heap_var = malloc(sizeof(int));</w:t>
      </w:r>
      <w:r>
        <w:rPr>
          <w:rFonts w:ascii="Courier New" w:hAnsi="Courier New"/>
          <w:sz w:val="17"/>
        </w:rPr>
        <w:br/>
      </w:r>
      <w:r>
        <w:rPr>
          <w:rFonts w:ascii="Courier New" w:hAnsi="Courier New"/>
          <w:sz w:val="17"/>
        </w:rPr>
        <w:br/>
        <w:t xml:space="preserve">    if (heap_var == NULL)</w:t>
      </w:r>
      <w:r>
        <w:rPr>
          <w:rFonts w:ascii="Courier New" w:hAnsi="Courier New"/>
          <w:sz w:val="17"/>
        </w:rPr>
        <w:br/>
        <w:t xml:space="preserve">        return 1;</w:t>
      </w:r>
      <w:r>
        <w:rPr>
          <w:rFonts w:ascii="Courier New" w:hAnsi="Courier New"/>
          <w:sz w:val="17"/>
        </w:rPr>
        <w:br/>
      </w:r>
      <w:r>
        <w:rPr>
          <w:rFonts w:ascii="Courier New" w:hAnsi="Courier New"/>
          <w:sz w:val="17"/>
        </w:rPr>
        <w:br/>
        <w:t xml:space="preserve">    *heap_var = 40;</w:t>
      </w:r>
      <w:r>
        <w:rPr>
          <w:rFonts w:ascii="Courier New" w:hAnsi="Courier New"/>
          <w:sz w:val="17"/>
        </w:rPr>
        <w:br/>
      </w:r>
      <w:r>
        <w:rPr>
          <w:rFonts w:ascii="Courier New" w:hAnsi="Courier New"/>
          <w:sz w:val="17"/>
        </w:rPr>
        <w:br/>
      </w:r>
      <w:r>
        <w:rPr>
          <w:rFonts w:ascii="Courier New" w:hAnsi="Courier New"/>
          <w:sz w:val="17"/>
        </w:rPr>
        <w:t xml:space="preserve">    printf("Code address   : %p\n", (void *)code_function);</w:t>
      </w:r>
      <w:r>
        <w:rPr>
          <w:rFonts w:ascii="Courier New" w:hAnsi="Courier New"/>
          <w:sz w:val="17"/>
        </w:rPr>
        <w:br/>
        <w:t xml:space="preserve">    printf("Global address : %p\n", (void *)&amp;global_var);</w:t>
      </w:r>
      <w:r>
        <w:rPr>
          <w:rFonts w:ascii="Courier New" w:hAnsi="Courier New"/>
          <w:sz w:val="17"/>
        </w:rPr>
        <w:br/>
        <w:t xml:space="preserve">    printf("Static address : %p\n", (void *)&amp;static_var);</w:t>
      </w:r>
      <w:r>
        <w:rPr>
          <w:rFonts w:ascii="Courier New" w:hAnsi="Courier New"/>
          <w:sz w:val="17"/>
        </w:rPr>
        <w:br/>
        <w:t xml:space="preserve">    printf("Heap address   : %p\n", (void *)heap_var);</w:t>
      </w:r>
      <w:r>
        <w:rPr>
          <w:rFonts w:ascii="Courier New" w:hAnsi="Courier New"/>
          <w:sz w:val="17"/>
        </w:rPr>
        <w:br/>
        <w:t xml:space="preserve">    printf("Stack address  : %p\n", (void *)&amp;stack_var);</w:t>
      </w:r>
      <w:r>
        <w:rPr>
          <w:rFonts w:ascii="Courier New" w:hAnsi="Courier New"/>
          <w:sz w:val="17"/>
        </w:rPr>
        <w:br/>
      </w:r>
      <w:r>
        <w:rPr>
          <w:rFonts w:ascii="Courier New" w:hAnsi="Courier New"/>
          <w:sz w:val="17"/>
        </w:rPr>
        <w:br/>
        <w:t xml:space="preserve">    free(heap_var);</w:t>
      </w:r>
      <w:r>
        <w:rPr>
          <w:rFonts w:ascii="Courier New" w:hAnsi="Courier New"/>
          <w:sz w:val="17"/>
        </w:rPr>
        <w:br/>
        <w:t xml:space="preserve">    return 0;</w:t>
      </w:r>
      <w:r>
        <w:rPr>
          <w:rFonts w:ascii="Courier New" w:hAnsi="Courier New"/>
          <w:sz w:val="17"/>
        </w:rPr>
        <w:br/>
        <w:t>}</w:t>
      </w:r>
    </w:p>
    <w:p w14:paraId="61F1F6C6" w14:textId="77777777" w:rsidR="00A76409" w:rsidRDefault="00A76409"/>
    <w:p w14:paraId="1A95020B" w14:textId="77777777" w:rsidR="00A76409" w:rsidRDefault="00EE6EEF">
      <w:r>
        <w:rPr>
          <w:b/>
          <w:sz w:val="22"/>
        </w:rPr>
        <w:t>8. Develop a program using malloc(), calloc(), realloc(), and free().</w:t>
      </w:r>
    </w:p>
    <w:p w14:paraId="617C19FD" w14:textId="77777777" w:rsidR="00A76409" w:rsidRDefault="00EE6EEF">
      <w:r>
        <w:rPr>
          <w:rFonts w:ascii="Courier New" w:hAnsi="Courier New"/>
          <w:sz w:val="17"/>
        </w:rPr>
        <w:t>#include &lt;stdio.h&gt;</w:t>
      </w:r>
      <w:r>
        <w:rPr>
          <w:rFonts w:ascii="Courier New" w:hAnsi="Courier New"/>
          <w:sz w:val="17"/>
        </w:rPr>
        <w:br/>
        <w:t>#include &lt;stdlib.h&gt;</w:t>
      </w:r>
      <w:r>
        <w:rPr>
          <w:rFonts w:ascii="Courier New" w:hAnsi="Courier New"/>
          <w:sz w:val="17"/>
        </w:rPr>
        <w:br/>
      </w:r>
      <w:r>
        <w:rPr>
          <w:rFonts w:ascii="Courier New" w:hAnsi="Courier New"/>
          <w:sz w:val="17"/>
        </w:rPr>
        <w:br/>
        <w:t>int main() {</w:t>
      </w:r>
      <w:r>
        <w:rPr>
          <w:rFonts w:ascii="Courier New" w:hAnsi="Courier New"/>
          <w:sz w:val="17"/>
        </w:rPr>
        <w:br/>
        <w:t xml:space="preserve">    int *ptr;</w:t>
      </w:r>
      <w:r>
        <w:rPr>
          <w:rFonts w:ascii="Courier New" w:hAnsi="Courier New"/>
          <w:sz w:val="17"/>
        </w:rPr>
        <w:br/>
      </w:r>
      <w:r>
        <w:rPr>
          <w:rFonts w:ascii="Courier New" w:hAnsi="Courier New"/>
          <w:sz w:val="17"/>
        </w:rPr>
        <w:br/>
        <w:t xml:space="preserve">    ptr = malloc(3 * sizeof(int));</w:t>
      </w:r>
      <w:r>
        <w:rPr>
          <w:rFonts w:ascii="Courier New" w:hAnsi="Courier New"/>
          <w:sz w:val="17"/>
        </w:rPr>
        <w:br/>
      </w:r>
      <w:r>
        <w:rPr>
          <w:rFonts w:ascii="Courier New" w:hAnsi="Courier New"/>
          <w:sz w:val="17"/>
        </w:rPr>
        <w:t xml:space="preserve">    if (ptr == NULL)</w:t>
      </w:r>
      <w:r>
        <w:rPr>
          <w:rFonts w:ascii="Courier New" w:hAnsi="Courier New"/>
          <w:sz w:val="17"/>
        </w:rPr>
        <w:br/>
        <w:t xml:space="preserve">        return 1;</w:t>
      </w:r>
      <w:r>
        <w:rPr>
          <w:rFonts w:ascii="Courier New" w:hAnsi="Courier New"/>
          <w:sz w:val="17"/>
        </w:rPr>
        <w:br/>
      </w:r>
      <w:r>
        <w:rPr>
          <w:rFonts w:ascii="Courier New" w:hAnsi="Courier New"/>
          <w:sz w:val="17"/>
        </w:rPr>
        <w:br/>
        <w:t xml:space="preserve">    for (int i = 0; i &lt; 3; i++)</w:t>
      </w:r>
      <w:r>
        <w:rPr>
          <w:rFonts w:ascii="Courier New" w:hAnsi="Courier New"/>
          <w:sz w:val="17"/>
        </w:rPr>
        <w:br/>
        <w:t xml:space="preserve">        ptr[i] = i + 1;</w:t>
      </w:r>
      <w:r>
        <w:rPr>
          <w:rFonts w:ascii="Courier New" w:hAnsi="Courier New"/>
          <w:sz w:val="17"/>
        </w:rPr>
        <w:br/>
      </w:r>
      <w:r>
        <w:rPr>
          <w:rFonts w:ascii="Courier New" w:hAnsi="Courier New"/>
          <w:sz w:val="17"/>
        </w:rPr>
        <w:br/>
        <w:t xml:space="preserve">    printf("malloc: ");</w:t>
      </w:r>
      <w:r>
        <w:rPr>
          <w:rFonts w:ascii="Courier New" w:hAnsi="Courier New"/>
          <w:sz w:val="17"/>
        </w:rPr>
        <w:br/>
        <w:t xml:space="preserve">    for (int i = 0; i &lt; 3; i++)</w:t>
      </w:r>
      <w:r>
        <w:rPr>
          <w:rFonts w:ascii="Courier New" w:hAnsi="Courier New"/>
          <w:sz w:val="17"/>
        </w:rPr>
        <w:br/>
        <w:t xml:space="preserve">        printf("%d ", ptr[i]);</w:t>
      </w:r>
      <w:r>
        <w:rPr>
          <w:rFonts w:ascii="Courier New" w:hAnsi="Courier New"/>
          <w:sz w:val="17"/>
        </w:rPr>
        <w:br/>
      </w:r>
      <w:r>
        <w:rPr>
          <w:rFonts w:ascii="Courier New" w:hAnsi="Courier New"/>
          <w:sz w:val="17"/>
        </w:rPr>
        <w:br/>
        <w:t xml:space="preserve">    ptr = realloc(ptr, 5 * sizeof(int));</w:t>
      </w:r>
      <w:r>
        <w:rPr>
          <w:rFonts w:ascii="Courier New" w:hAnsi="Courier New"/>
          <w:sz w:val="17"/>
        </w:rPr>
        <w:br/>
        <w:t xml:space="preserve">    if (ptr == NULL)</w:t>
      </w:r>
      <w:r>
        <w:rPr>
          <w:rFonts w:ascii="Courier New" w:hAnsi="Courier New"/>
          <w:sz w:val="17"/>
        </w:rPr>
        <w:br/>
        <w:t xml:space="preserve">        return 1;</w:t>
      </w:r>
      <w:r>
        <w:rPr>
          <w:rFonts w:ascii="Courier New" w:hAnsi="Courier New"/>
          <w:sz w:val="17"/>
        </w:rPr>
        <w:br/>
      </w:r>
      <w:r>
        <w:rPr>
          <w:rFonts w:ascii="Courier New" w:hAnsi="Courier New"/>
          <w:sz w:val="17"/>
        </w:rPr>
        <w:br/>
        <w:t xml:space="preserve">    ptr[3] = 4;</w:t>
      </w:r>
      <w:r>
        <w:rPr>
          <w:rFonts w:ascii="Courier New" w:hAnsi="Courier New"/>
          <w:sz w:val="17"/>
        </w:rPr>
        <w:br/>
        <w:t xml:space="preserve">    ptr[4] = 5;</w:t>
      </w:r>
      <w:r>
        <w:rPr>
          <w:rFonts w:ascii="Courier New" w:hAnsi="Courier New"/>
          <w:sz w:val="17"/>
        </w:rPr>
        <w:br/>
      </w:r>
      <w:r>
        <w:rPr>
          <w:rFonts w:ascii="Courier New" w:hAnsi="Courier New"/>
          <w:sz w:val="17"/>
        </w:rPr>
        <w:br/>
        <w:t xml:space="preserve">    printf("\nrealloc: ");</w:t>
      </w:r>
      <w:r>
        <w:rPr>
          <w:rFonts w:ascii="Courier New" w:hAnsi="Courier New"/>
          <w:sz w:val="17"/>
        </w:rPr>
        <w:br/>
        <w:t xml:space="preserve">    for (int i = 0; i &lt; 5; i++)</w:t>
      </w:r>
      <w:r>
        <w:rPr>
          <w:rFonts w:ascii="Courier New" w:hAnsi="Courier New"/>
          <w:sz w:val="17"/>
        </w:rPr>
        <w:br/>
        <w:t xml:space="preserve">        printf("%d ", ptr[i]);</w:t>
      </w:r>
      <w:r>
        <w:rPr>
          <w:rFonts w:ascii="Courier New" w:hAnsi="Courier New"/>
          <w:sz w:val="17"/>
        </w:rPr>
        <w:br/>
      </w:r>
      <w:r>
        <w:rPr>
          <w:rFonts w:ascii="Courier New" w:hAnsi="Courier New"/>
          <w:sz w:val="17"/>
        </w:rPr>
        <w:br/>
        <w:t xml:space="preserve">    free(ptr);</w:t>
      </w:r>
      <w:r>
        <w:rPr>
          <w:rFonts w:ascii="Courier New" w:hAnsi="Courier New"/>
          <w:sz w:val="17"/>
        </w:rPr>
        <w:br/>
      </w:r>
      <w:r>
        <w:rPr>
          <w:rFonts w:ascii="Courier New" w:hAnsi="Courier New"/>
          <w:sz w:val="17"/>
        </w:rPr>
        <w:br/>
        <w:t xml:space="preserve">    ptr = calloc(5, sizeof(int));</w:t>
      </w:r>
      <w:r>
        <w:rPr>
          <w:rFonts w:ascii="Courier New" w:hAnsi="Courier New"/>
          <w:sz w:val="17"/>
        </w:rPr>
        <w:br/>
        <w:t xml:space="preserve">    if (ptr == NULL)</w:t>
      </w:r>
      <w:r>
        <w:rPr>
          <w:rFonts w:ascii="Courier New" w:hAnsi="Courier New"/>
          <w:sz w:val="17"/>
        </w:rPr>
        <w:br/>
        <w:t xml:space="preserve">        return 1;</w:t>
      </w:r>
      <w:r>
        <w:rPr>
          <w:rFonts w:ascii="Courier New" w:hAnsi="Courier New"/>
          <w:sz w:val="17"/>
        </w:rPr>
        <w:br/>
      </w:r>
      <w:r>
        <w:rPr>
          <w:rFonts w:ascii="Courier New" w:hAnsi="Courier New"/>
          <w:sz w:val="17"/>
        </w:rPr>
        <w:br/>
        <w:t xml:space="preserve">    printf("\ncalloc: ");</w:t>
      </w:r>
      <w:r>
        <w:rPr>
          <w:rFonts w:ascii="Courier New" w:hAnsi="Courier New"/>
          <w:sz w:val="17"/>
        </w:rPr>
        <w:br/>
      </w:r>
      <w:r>
        <w:rPr>
          <w:rFonts w:ascii="Courier New" w:hAnsi="Courier New"/>
          <w:sz w:val="17"/>
        </w:rPr>
        <w:t xml:space="preserve">    for (int i = 0; i &lt; 5; i++)</w:t>
      </w:r>
      <w:r>
        <w:rPr>
          <w:rFonts w:ascii="Courier New" w:hAnsi="Courier New"/>
          <w:sz w:val="17"/>
        </w:rPr>
        <w:br/>
        <w:t xml:space="preserve">        printf("%d ", ptr[i]);</w:t>
      </w:r>
      <w:r>
        <w:rPr>
          <w:rFonts w:ascii="Courier New" w:hAnsi="Courier New"/>
          <w:sz w:val="17"/>
        </w:rPr>
        <w:br/>
      </w:r>
      <w:r>
        <w:rPr>
          <w:rFonts w:ascii="Courier New" w:hAnsi="Courier New"/>
          <w:sz w:val="17"/>
        </w:rPr>
        <w:br/>
        <w:t xml:space="preserve">    free(ptr);</w:t>
      </w:r>
      <w:r>
        <w:rPr>
          <w:rFonts w:ascii="Courier New" w:hAnsi="Courier New"/>
          <w:sz w:val="17"/>
        </w:rPr>
        <w:br/>
      </w:r>
      <w:r>
        <w:rPr>
          <w:rFonts w:ascii="Courier New" w:hAnsi="Courier New"/>
          <w:sz w:val="17"/>
        </w:rPr>
        <w:br/>
        <w:t xml:space="preserve">    printf("\nMemory released successfully.\n");</w:t>
      </w:r>
      <w:r>
        <w:rPr>
          <w:rFonts w:ascii="Courier New" w:hAnsi="Courier New"/>
          <w:sz w:val="17"/>
        </w:rPr>
        <w:br/>
        <w:t xml:space="preserve">    return 0;</w:t>
      </w:r>
      <w:r>
        <w:rPr>
          <w:rFonts w:ascii="Courier New" w:hAnsi="Courier New"/>
          <w:sz w:val="17"/>
        </w:rPr>
        <w:br/>
        <w:t>}</w:t>
      </w:r>
    </w:p>
    <w:p w14:paraId="70FDEF60" w14:textId="77777777" w:rsidR="00A76409" w:rsidRDefault="00A76409"/>
    <w:p w14:paraId="58D5285D" w14:textId="77777777" w:rsidR="00A76409" w:rsidRDefault="00EE6EEF">
      <w:r>
        <w:rPr>
          <w:b/>
          <w:sz w:val="22"/>
        </w:rPr>
        <w:t>8(b). Develop a program that demonstrates Copy-on-Write behavior after a fork().</w:t>
      </w:r>
    </w:p>
    <w:p w14:paraId="047A669C" w14:textId="77777777" w:rsidR="00A76409" w:rsidRDefault="00EE6EEF">
      <w:r>
        <w:rPr>
          <w:rFonts w:ascii="Courier New" w:hAnsi="Courier New"/>
          <w:sz w:val="17"/>
        </w:rPr>
        <w:t>#include &lt;stdio.h&gt;</w:t>
      </w:r>
      <w:r>
        <w:rPr>
          <w:rFonts w:ascii="Courier New" w:hAnsi="Courier New"/>
          <w:sz w:val="17"/>
        </w:rPr>
        <w:br/>
        <w:t>#include &lt;stdlib.h&gt;</w:t>
      </w:r>
      <w:r>
        <w:rPr>
          <w:rFonts w:ascii="Courier New" w:hAnsi="Courier New"/>
          <w:sz w:val="17"/>
        </w:rPr>
        <w:br/>
        <w:t>#include &lt;unistd.h&gt;</w:t>
      </w:r>
      <w:r>
        <w:rPr>
          <w:rFonts w:ascii="Courier New" w:hAnsi="Courier New"/>
          <w:sz w:val="17"/>
        </w:rPr>
        <w:br/>
        <w:t>#include &lt;sys/wait.h&gt;</w:t>
      </w:r>
      <w:r>
        <w:rPr>
          <w:rFonts w:ascii="Courier New" w:hAnsi="Courier New"/>
          <w:sz w:val="17"/>
        </w:rPr>
        <w:br/>
      </w:r>
      <w:r>
        <w:rPr>
          <w:rFonts w:ascii="Courier New" w:hAnsi="Courier New"/>
          <w:sz w:val="17"/>
        </w:rPr>
        <w:br/>
        <w:t>int main() {</w:t>
      </w:r>
      <w:r>
        <w:rPr>
          <w:rFonts w:ascii="Courier New" w:hAnsi="Courier New"/>
          <w:sz w:val="17"/>
        </w:rPr>
        <w:br/>
        <w:t xml:space="preserve">    int *data = malloc(sizeof(int));</w:t>
      </w:r>
      <w:r>
        <w:rPr>
          <w:rFonts w:ascii="Courier New" w:hAnsi="Courier New"/>
          <w:sz w:val="17"/>
        </w:rPr>
        <w:br/>
        <w:t xml:space="preserve">    *data = 100;</w:t>
      </w:r>
      <w:r>
        <w:rPr>
          <w:rFonts w:ascii="Courier New" w:hAnsi="Courier New"/>
          <w:sz w:val="17"/>
        </w:rPr>
        <w:br/>
      </w:r>
      <w:r>
        <w:rPr>
          <w:rFonts w:ascii="Courier New" w:hAnsi="Courier New"/>
          <w:sz w:val="17"/>
        </w:rPr>
        <w:br/>
        <w:t xml:space="preserve">    pid_t pid = fork();</w:t>
      </w:r>
      <w:r>
        <w:rPr>
          <w:rFonts w:ascii="Courier New" w:hAnsi="Courier New"/>
          <w:sz w:val="17"/>
        </w:rPr>
        <w:br/>
      </w:r>
      <w:r>
        <w:rPr>
          <w:rFonts w:ascii="Courier New" w:hAnsi="Courier New"/>
          <w:sz w:val="17"/>
        </w:rPr>
        <w:br/>
        <w:t xml:space="preserve">    if (pid &lt; 0) {</w:t>
      </w:r>
      <w:r>
        <w:rPr>
          <w:rFonts w:ascii="Courier New" w:hAnsi="Courier New"/>
          <w:sz w:val="17"/>
        </w:rPr>
        <w:br/>
        <w:t xml:space="preserve">        perror("fork");</w:t>
      </w:r>
      <w:r>
        <w:rPr>
          <w:rFonts w:ascii="Courier New" w:hAnsi="Courier New"/>
          <w:sz w:val="17"/>
        </w:rPr>
        <w:br/>
        <w:t xml:space="preserve">        free(data);</w:t>
      </w:r>
      <w:r>
        <w:rPr>
          <w:rFonts w:ascii="Courier New" w:hAnsi="Courier New"/>
          <w:sz w:val="17"/>
        </w:rPr>
        <w:br/>
        <w:t xml:space="preserve">        return 1;</w:t>
      </w:r>
      <w:r>
        <w:rPr>
          <w:rFonts w:ascii="Courier New" w:hAnsi="Courier New"/>
          <w:sz w:val="17"/>
        </w:rPr>
        <w:br/>
        <w:t xml:space="preserve">    }</w:t>
      </w:r>
      <w:r>
        <w:rPr>
          <w:rFonts w:ascii="Courier New" w:hAnsi="Courier New"/>
          <w:sz w:val="17"/>
        </w:rPr>
        <w:br/>
      </w:r>
      <w:r>
        <w:rPr>
          <w:rFonts w:ascii="Courier New" w:hAnsi="Courier New"/>
          <w:sz w:val="17"/>
        </w:rPr>
        <w:br/>
        <w:t xml:space="preserve">    if (pid == 0) {</w:t>
      </w:r>
      <w:r>
        <w:rPr>
          <w:rFonts w:ascii="Courier New" w:hAnsi="Courier New"/>
          <w:sz w:val="17"/>
        </w:rPr>
        <w:br/>
      </w:r>
      <w:r>
        <w:rPr>
          <w:rFonts w:ascii="Courier New" w:hAnsi="Courier New"/>
          <w:sz w:val="17"/>
        </w:rPr>
        <w:t xml:space="preserve">        printf("Child before modification: %d\n", *data);</w:t>
      </w:r>
      <w:r>
        <w:rPr>
          <w:rFonts w:ascii="Courier New" w:hAnsi="Courier New"/>
          <w:sz w:val="17"/>
        </w:rPr>
        <w:br/>
        <w:t xml:space="preserve">        *data = 200;</w:t>
      </w:r>
      <w:r>
        <w:rPr>
          <w:rFonts w:ascii="Courier New" w:hAnsi="Courier New"/>
          <w:sz w:val="17"/>
        </w:rPr>
        <w:br/>
        <w:t xml:space="preserve">        printf("Child after modification : %d\n", *data);</w:t>
      </w:r>
      <w:r>
        <w:rPr>
          <w:rFonts w:ascii="Courier New" w:hAnsi="Courier New"/>
          <w:sz w:val="17"/>
        </w:rPr>
        <w:br/>
        <w:t xml:space="preserve">    } else {</w:t>
      </w:r>
      <w:r>
        <w:rPr>
          <w:rFonts w:ascii="Courier New" w:hAnsi="Courier New"/>
          <w:sz w:val="17"/>
        </w:rPr>
        <w:br/>
        <w:t xml:space="preserve">        sleep(1);</w:t>
      </w:r>
      <w:r>
        <w:rPr>
          <w:rFonts w:ascii="Courier New" w:hAnsi="Courier New"/>
          <w:sz w:val="17"/>
        </w:rPr>
        <w:br/>
        <w:t xml:space="preserve">        printf("Parent value: %d\n", *data);</w:t>
      </w:r>
      <w:r>
        <w:rPr>
          <w:rFonts w:ascii="Courier New" w:hAnsi="Courier New"/>
          <w:sz w:val="17"/>
        </w:rPr>
        <w:br/>
        <w:t xml:space="preserve">        wait(NULL);</w:t>
      </w:r>
      <w:r>
        <w:rPr>
          <w:rFonts w:ascii="Courier New" w:hAnsi="Courier New"/>
          <w:sz w:val="17"/>
        </w:rPr>
        <w:br/>
        <w:t xml:space="preserve">    }</w:t>
      </w:r>
      <w:r>
        <w:rPr>
          <w:rFonts w:ascii="Courier New" w:hAnsi="Courier New"/>
          <w:sz w:val="17"/>
        </w:rPr>
        <w:br/>
      </w:r>
      <w:r>
        <w:rPr>
          <w:rFonts w:ascii="Courier New" w:hAnsi="Courier New"/>
          <w:sz w:val="17"/>
        </w:rPr>
        <w:br/>
        <w:t xml:space="preserve">    free(data);</w:t>
      </w:r>
      <w:r>
        <w:rPr>
          <w:rFonts w:ascii="Courier New" w:hAnsi="Courier New"/>
          <w:sz w:val="17"/>
        </w:rPr>
        <w:br/>
        <w:t xml:space="preserve">    return 0;</w:t>
      </w:r>
      <w:r>
        <w:rPr>
          <w:rFonts w:ascii="Courier New" w:hAnsi="Courier New"/>
          <w:sz w:val="17"/>
        </w:rPr>
        <w:br/>
        <w:t>}</w:t>
      </w:r>
    </w:p>
    <w:p w14:paraId="66BF1495" w14:textId="77777777" w:rsidR="00A76409" w:rsidRDefault="00A76409"/>
    <w:p w14:paraId="4B8594E2" w14:textId="77777777" w:rsidR="00A76409" w:rsidRDefault="00EE6EEF">
      <w:r>
        <w:rPr>
          <w:b/>
          <w:sz w:val="22"/>
        </w:rPr>
        <w:t>9. Implement a file copy utility using low-level Linux file I/O system calls (open, read, write, lseek, close).</w:t>
      </w:r>
    </w:p>
    <w:p w14:paraId="5EAD8C80" w14:textId="77777777" w:rsidR="00A76409" w:rsidRDefault="00EE6EEF">
      <w:r>
        <w:rPr>
          <w:rFonts w:ascii="Courier New" w:hAnsi="Courier New"/>
          <w:sz w:val="17"/>
        </w:rPr>
        <w:t>#include &lt;stdio.h&gt;</w:t>
      </w:r>
      <w:r>
        <w:rPr>
          <w:rFonts w:ascii="Courier New" w:hAnsi="Courier New"/>
          <w:sz w:val="17"/>
        </w:rPr>
        <w:br/>
        <w:t>#include &lt;fcntl.h&gt;</w:t>
      </w:r>
      <w:r>
        <w:rPr>
          <w:rFonts w:ascii="Courier New" w:hAnsi="Courier New"/>
          <w:sz w:val="17"/>
        </w:rPr>
        <w:br/>
        <w:t>#include &lt;unistd.h&gt;</w:t>
      </w:r>
      <w:r>
        <w:rPr>
          <w:rFonts w:ascii="Courier New" w:hAnsi="Courier New"/>
          <w:sz w:val="17"/>
        </w:rPr>
        <w:br/>
      </w:r>
      <w:r>
        <w:rPr>
          <w:rFonts w:ascii="Courier New" w:hAnsi="Courier New"/>
          <w:sz w:val="17"/>
        </w:rPr>
        <w:br/>
        <w:t>int main() {</w:t>
      </w:r>
      <w:r>
        <w:rPr>
          <w:rFonts w:ascii="Courier New" w:hAnsi="Courier New"/>
          <w:sz w:val="17"/>
        </w:rPr>
        <w:br/>
        <w:t xml:space="preserve">    int source, destination;</w:t>
      </w:r>
      <w:r>
        <w:rPr>
          <w:rFonts w:ascii="Courier New" w:hAnsi="Courier New"/>
          <w:sz w:val="17"/>
        </w:rPr>
        <w:br/>
        <w:t xml:space="preserve">    char buffer[1024];</w:t>
      </w:r>
      <w:r>
        <w:rPr>
          <w:rFonts w:ascii="Courier New" w:hAnsi="Courier New"/>
          <w:sz w:val="17"/>
        </w:rPr>
        <w:br/>
      </w:r>
      <w:r>
        <w:rPr>
          <w:rFonts w:ascii="Courier New" w:hAnsi="Courier New"/>
          <w:sz w:val="17"/>
        </w:rPr>
        <w:t xml:space="preserve">    ssize_t bytes;</w:t>
      </w:r>
      <w:r>
        <w:rPr>
          <w:rFonts w:ascii="Courier New" w:hAnsi="Courier New"/>
          <w:sz w:val="17"/>
        </w:rPr>
        <w:br/>
      </w:r>
      <w:r>
        <w:rPr>
          <w:rFonts w:ascii="Courier New" w:hAnsi="Courier New"/>
          <w:sz w:val="17"/>
        </w:rPr>
        <w:br/>
        <w:t xml:space="preserve">    source = open("source.txt", O_RDONLY);</w:t>
      </w:r>
      <w:r>
        <w:rPr>
          <w:rFonts w:ascii="Courier New" w:hAnsi="Courier New"/>
          <w:sz w:val="17"/>
        </w:rPr>
        <w:br/>
        <w:t xml:space="preserve">    destination = open("destination.txt",</w:t>
      </w:r>
      <w:r>
        <w:rPr>
          <w:rFonts w:ascii="Courier New" w:hAnsi="Courier New"/>
          <w:sz w:val="17"/>
        </w:rPr>
        <w:br/>
        <w:t xml:space="preserve">                       O_WRONLY | O_CREAT | O_TRUNC, 0644);</w:t>
      </w:r>
      <w:r>
        <w:rPr>
          <w:rFonts w:ascii="Courier New" w:hAnsi="Courier New"/>
          <w:sz w:val="17"/>
        </w:rPr>
        <w:br/>
      </w:r>
      <w:r>
        <w:rPr>
          <w:rFonts w:ascii="Courier New" w:hAnsi="Courier New"/>
          <w:sz w:val="17"/>
        </w:rPr>
        <w:br/>
        <w:t xml:space="preserve">    if (source &lt; 0 || destination &lt; 0) {</w:t>
      </w:r>
      <w:r>
        <w:rPr>
          <w:rFonts w:ascii="Courier New" w:hAnsi="Courier New"/>
          <w:sz w:val="17"/>
        </w:rPr>
        <w:br/>
        <w:t xml:space="preserve">        perror("open");</w:t>
      </w:r>
      <w:r>
        <w:rPr>
          <w:rFonts w:ascii="Courier New" w:hAnsi="Courier New"/>
          <w:sz w:val="17"/>
        </w:rPr>
        <w:br/>
        <w:t xml:space="preserve">        return 1;</w:t>
      </w:r>
      <w:r>
        <w:rPr>
          <w:rFonts w:ascii="Courier New" w:hAnsi="Courier New"/>
          <w:sz w:val="17"/>
        </w:rPr>
        <w:br/>
        <w:t xml:space="preserve">    }</w:t>
      </w:r>
      <w:r>
        <w:rPr>
          <w:rFonts w:ascii="Courier New" w:hAnsi="Courier New"/>
          <w:sz w:val="17"/>
        </w:rPr>
        <w:br/>
      </w:r>
      <w:r>
        <w:rPr>
          <w:rFonts w:ascii="Courier New" w:hAnsi="Courier New"/>
          <w:sz w:val="17"/>
        </w:rPr>
        <w:br/>
        <w:t xml:space="preserve">    while ((bytes = read(source, buffer, sizeof(buffer))) &gt; 0) {</w:t>
      </w:r>
      <w:r>
        <w:rPr>
          <w:rFonts w:ascii="Courier New" w:hAnsi="Courier New"/>
          <w:sz w:val="17"/>
        </w:rPr>
        <w:br/>
        <w:t xml:space="preserve">        write(destination, buffer, bytes);</w:t>
      </w:r>
      <w:r>
        <w:rPr>
          <w:rFonts w:ascii="Courier New" w:hAnsi="Courier New"/>
          <w:sz w:val="17"/>
        </w:rPr>
        <w:br/>
        <w:t xml:space="preserve">    }</w:t>
      </w:r>
      <w:r>
        <w:rPr>
          <w:rFonts w:ascii="Courier New" w:hAnsi="Courier New"/>
          <w:sz w:val="17"/>
        </w:rPr>
        <w:br/>
      </w:r>
      <w:r>
        <w:rPr>
          <w:rFonts w:ascii="Courier New" w:hAnsi="Courier New"/>
          <w:sz w:val="17"/>
        </w:rPr>
        <w:br/>
        <w:t xml:space="preserve">    lseek(source, 0, SEEK_SET);</w:t>
      </w:r>
      <w:r>
        <w:rPr>
          <w:rFonts w:ascii="Courier New" w:hAnsi="Courier New"/>
          <w:sz w:val="17"/>
        </w:rPr>
        <w:br/>
      </w:r>
      <w:r>
        <w:rPr>
          <w:rFonts w:ascii="Courier New" w:hAnsi="Courier New"/>
          <w:sz w:val="17"/>
        </w:rPr>
        <w:br/>
        <w:t xml:space="preserve">    close(source);</w:t>
      </w:r>
      <w:r>
        <w:rPr>
          <w:rFonts w:ascii="Courier New" w:hAnsi="Courier New"/>
          <w:sz w:val="17"/>
        </w:rPr>
        <w:br/>
        <w:t xml:space="preserve">    close(destination);</w:t>
      </w:r>
      <w:r>
        <w:rPr>
          <w:rFonts w:ascii="Courier New" w:hAnsi="Courier New"/>
          <w:sz w:val="17"/>
        </w:rPr>
        <w:br/>
      </w:r>
      <w:r>
        <w:rPr>
          <w:rFonts w:ascii="Courier New" w:hAnsi="Courier New"/>
          <w:sz w:val="17"/>
        </w:rPr>
        <w:br/>
        <w:t xml:space="preserve">    printf("File copied using low-level I/O.\n");</w:t>
      </w:r>
      <w:r>
        <w:rPr>
          <w:rFonts w:ascii="Courier New" w:hAnsi="Courier New"/>
          <w:sz w:val="17"/>
        </w:rPr>
        <w:br/>
        <w:t xml:space="preserve">    return 0;</w:t>
      </w:r>
      <w:r>
        <w:rPr>
          <w:rFonts w:ascii="Courier New" w:hAnsi="Courier New"/>
          <w:sz w:val="17"/>
        </w:rPr>
        <w:br/>
      </w:r>
      <w:r>
        <w:rPr>
          <w:rFonts w:ascii="Courier New" w:hAnsi="Courier New"/>
          <w:sz w:val="17"/>
        </w:rPr>
        <w:t>}</w:t>
      </w:r>
    </w:p>
    <w:p w14:paraId="04E92C1F" w14:textId="49BDC655" w:rsidR="00A76409" w:rsidRDefault="00BD4E45">
      <w:r w:rsidRPr="00BD4E45">
        <w:drawing>
          <wp:inline distT="0" distB="0" distL="0" distR="0" wp14:anchorId="6796CA21" wp14:editId="1ED54A3A">
            <wp:extent cx="5325218" cy="1105054"/>
            <wp:effectExtent l="0" t="0" r="8890" b="0"/>
            <wp:docPr id="204465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655771" name=""/>
                    <pic:cNvPicPr/>
                  </pic:nvPicPr>
                  <pic:blipFill>
                    <a:blip r:embed="rId14"/>
                    <a:stretch>
                      <a:fillRect/>
                    </a:stretch>
                  </pic:blipFill>
                  <pic:spPr>
                    <a:xfrm>
                      <a:off x="0" y="0"/>
                      <a:ext cx="5325218" cy="1105054"/>
                    </a:xfrm>
                    <a:prstGeom prst="rect">
                      <a:avLst/>
                    </a:prstGeom>
                  </pic:spPr>
                </pic:pic>
              </a:graphicData>
            </a:graphic>
          </wp:inline>
        </w:drawing>
      </w:r>
    </w:p>
    <w:p w14:paraId="004E6201" w14:textId="77777777" w:rsidR="00A76409" w:rsidRDefault="00A76409"/>
    <w:p w14:paraId="5A127171" w14:textId="77777777" w:rsidR="00A76409" w:rsidRDefault="00EE6EEF">
      <w:r>
        <w:rPr>
          <w:b/>
          <w:sz w:val="22"/>
        </w:rPr>
        <w:t>10. Investigate inode structures using commands such as ls -i, stat, and find. Create hard links and symbolic links and explain their impact on inode allocation.</w:t>
      </w:r>
    </w:p>
    <w:p w14:paraId="1096D4EC" w14:textId="77777777" w:rsidR="00A76409" w:rsidRDefault="00EE6EEF">
      <w:r>
        <w:rPr>
          <w:rFonts w:ascii="Courier New" w:hAnsi="Courier New"/>
          <w:sz w:val="17"/>
        </w:rPr>
        <w:t>#include &lt;stdio.h&gt;</w:t>
      </w:r>
      <w:r>
        <w:rPr>
          <w:rFonts w:ascii="Courier New" w:hAnsi="Courier New"/>
          <w:sz w:val="17"/>
        </w:rPr>
        <w:br/>
        <w:t>#include &lt;unistd.h&gt;</w:t>
      </w:r>
      <w:r>
        <w:rPr>
          <w:rFonts w:ascii="Courier New" w:hAnsi="Courier New"/>
          <w:sz w:val="17"/>
        </w:rPr>
        <w:br/>
      </w:r>
      <w:r>
        <w:rPr>
          <w:rFonts w:ascii="Courier New" w:hAnsi="Courier New"/>
          <w:sz w:val="17"/>
        </w:rPr>
        <w:br/>
        <w:t>int main() {</w:t>
      </w:r>
      <w:r>
        <w:rPr>
          <w:rFonts w:ascii="Courier New" w:hAnsi="Courier New"/>
          <w:sz w:val="17"/>
        </w:rPr>
        <w:br/>
        <w:t xml:space="preserve">    FILE *fp;</w:t>
      </w:r>
      <w:r>
        <w:rPr>
          <w:rFonts w:ascii="Courier New" w:hAnsi="Courier New"/>
          <w:sz w:val="17"/>
        </w:rPr>
        <w:br/>
      </w:r>
      <w:r>
        <w:rPr>
          <w:rFonts w:ascii="Courier New" w:hAnsi="Courier New"/>
          <w:sz w:val="17"/>
        </w:rPr>
        <w:br/>
        <w:t xml:space="preserve">    fp = fopen("original.txt", "w");</w:t>
      </w:r>
      <w:r>
        <w:rPr>
          <w:rFonts w:ascii="Courier New" w:hAnsi="Courier New"/>
          <w:sz w:val="17"/>
        </w:rPr>
        <w:br/>
        <w:t xml:space="preserve">    if (fp == NULL)</w:t>
      </w:r>
      <w:r>
        <w:rPr>
          <w:rFonts w:ascii="Courier New" w:hAnsi="Courier New"/>
          <w:sz w:val="17"/>
        </w:rPr>
        <w:br/>
        <w:t xml:space="preserve">        return 1;</w:t>
      </w:r>
      <w:r>
        <w:rPr>
          <w:rFonts w:ascii="Courier New" w:hAnsi="Courier New"/>
          <w:sz w:val="17"/>
        </w:rPr>
        <w:br/>
      </w:r>
      <w:r>
        <w:rPr>
          <w:rFonts w:ascii="Courier New" w:hAnsi="Courier New"/>
          <w:sz w:val="17"/>
        </w:rPr>
        <w:br/>
        <w:t xml:space="preserve">    fprintf(fp, "This is the original file.\n");</w:t>
      </w:r>
      <w:r>
        <w:rPr>
          <w:rFonts w:ascii="Courier New" w:hAnsi="Courier New"/>
          <w:sz w:val="17"/>
        </w:rPr>
        <w:br/>
        <w:t xml:space="preserve">    fclose(fp);</w:t>
      </w:r>
      <w:r>
        <w:rPr>
          <w:rFonts w:ascii="Courier New" w:hAnsi="Courier New"/>
          <w:sz w:val="17"/>
        </w:rPr>
        <w:br/>
      </w:r>
      <w:r>
        <w:rPr>
          <w:rFonts w:ascii="Courier New" w:hAnsi="Courier New"/>
          <w:sz w:val="17"/>
        </w:rPr>
        <w:br/>
        <w:t xml:space="preserve">    link("original.txt", "hardlink.txt");</w:t>
      </w:r>
      <w:r>
        <w:rPr>
          <w:rFonts w:ascii="Courier New" w:hAnsi="Courier New"/>
          <w:sz w:val="17"/>
        </w:rPr>
        <w:br/>
      </w:r>
      <w:r>
        <w:rPr>
          <w:rFonts w:ascii="Courier New" w:hAnsi="Courier New"/>
          <w:sz w:val="17"/>
        </w:rPr>
        <w:t xml:space="preserve">    symlink("original.txt", "softlink.txt");</w:t>
      </w:r>
      <w:r>
        <w:rPr>
          <w:rFonts w:ascii="Courier New" w:hAnsi="Courier New"/>
          <w:sz w:val="17"/>
        </w:rPr>
        <w:br/>
      </w:r>
      <w:r>
        <w:rPr>
          <w:rFonts w:ascii="Courier New" w:hAnsi="Courier New"/>
          <w:sz w:val="17"/>
        </w:rPr>
        <w:br/>
        <w:t xml:space="preserve">    printf("Files created successfully.\n");</w:t>
      </w:r>
      <w:r>
        <w:rPr>
          <w:rFonts w:ascii="Courier New" w:hAnsi="Courier New"/>
          <w:sz w:val="17"/>
        </w:rPr>
        <w:br/>
        <w:t xml:space="preserve">    printf("Use these commands to inspect them:\n");</w:t>
      </w:r>
      <w:r>
        <w:rPr>
          <w:rFonts w:ascii="Courier New" w:hAnsi="Courier New"/>
          <w:sz w:val="17"/>
        </w:rPr>
        <w:br/>
        <w:t xml:space="preserve">    printf("ls -li original.txt hardlink.txt softlink.txt\n");</w:t>
      </w:r>
      <w:r>
        <w:rPr>
          <w:rFonts w:ascii="Courier New" w:hAnsi="Courier New"/>
          <w:sz w:val="17"/>
        </w:rPr>
        <w:br/>
        <w:t xml:space="preserve">    printf("stat original.txt\n");</w:t>
      </w:r>
      <w:r>
        <w:rPr>
          <w:rFonts w:ascii="Courier New" w:hAnsi="Courier New"/>
          <w:sz w:val="17"/>
        </w:rPr>
        <w:br/>
        <w:t xml:space="preserve">    printf("find . -inum &lt;inode_number&gt;\n");</w:t>
      </w:r>
      <w:r>
        <w:rPr>
          <w:rFonts w:ascii="Courier New" w:hAnsi="Courier New"/>
          <w:sz w:val="17"/>
        </w:rPr>
        <w:br/>
      </w:r>
      <w:r>
        <w:rPr>
          <w:rFonts w:ascii="Courier New" w:hAnsi="Courier New"/>
          <w:sz w:val="17"/>
        </w:rPr>
        <w:br/>
        <w:t xml:space="preserve">    return 0;</w:t>
      </w:r>
      <w:r>
        <w:rPr>
          <w:rFonts w:ascii="Courier New" w:hAnsi="Courier New"/>
          <w:sz w:val="17"/>
        </w:rPr>
        <w:br/>
        <w:t>}</w:t>
      </w:r>
    </w:p>
    <w:p w14:paraId="05730D92" w14:textId="32EE27DF" w:rsidR="00A76409" w:rsidRDefault="00D47B73">
      <w:r w:rsidRPr="00D47B73">
        <w:drawing>
          <wp:inline distT="0" distB="0" distL="0" distR="0" wp14:anchorId="757C6090" wp14:editId="3F916A40">
            <wp:extent cx="6277851" cy="1886213"/>
            <wp:effectExtent l="0" t="0" r="8890" b="0"/>
            <wp:docPr id="20078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86374" name=""/>
                    <pic:cNvPicPr/>
                  </pic:nvPicPr>
                  <pic:blipFill>
                    <a:blip r:embed="rId15"/>
                    <a:stretch>
                      <a:fillRect/>
                    </a:stretch>
                  </pic:blipFill>
                  <pic:spPr>
                    <a:xfrm>
                      <a:off x="0" y="0"/>
                      <a:ext cx="6277851" cy="1886213"/>
                    </a:xfrm>
                    <a:prstGeom prst="rect">
                      <a:avLst/>
                    </a:prstGeom>
                  </pic:spPr>
                </pic:pic>
              </a:graphicData>
            </a:graphic>
          </wp:inline>
        </w:drawing>
      </w:r>
    </w:p>
    <w:p w14:paraId="0D18E0FA" w14:textId="77777777" w:rsidR="00A76409" w:rsidRDefault="00A76409"/>
    <w:p w14:paraId="0E7B8A26" w14:textId="77777777" w:rsidR="00A76409" w:rsidRDefault="00EE6EEF">
      <w:r>
        <w:rPr>
          <w:b/>
          <w:sz w:val="22"/>
        </w:rPr>
        <w:t>11. Develop a multithreaded counter application using POSIX threads (pthread_create, pthread_join). Demonstrate race conditions by allowing multiple threads to update a shared variable concurrently.</w:t>
      </w:r>
    </w:p>
    <w:p w14:paraId="346F978A" w14:textId="77777777" w:rsidR="00A76409" w:rsidRDefault="00EE6EEF">
      <w:pPr>
        <w:rPr>
          <w:rFonts w:ascii="Courier New" w:hAnsi="Courier New"/>
          <w:sz w:val="17"/>
        </w:rPr>
      </w:pPr>
      <w:r>
        <w:rPr>
          <w:rFonts w:ascii="Courier New" w:hAnsi="Courier New"/>
          <w:sz w:val="17"/>
        </w:rPr>
        <w:t>#include &lt;stdio.h&gt;</w:t>
      </w:r>
      <w:r>
        <w:rPr>
          <w:rFonts w:ascii="Courier New" w:hAnsi="Courier New"/>
          <w:sz w:val="17"/>
        </w:rPr>
        <w:br/>
        <w:t>#include &lt;pthread.h&gt;</w:t>
      </w:r>
      <w:r>
        <w:rPr>
          <w:rFonts w:ascii="Courier New" w:hAnsi="Courier New"/>
          <w:sz w:val="17"/>
        </w:rPr>
        <w:br/>
      </w:r>
      <w:r>
        <w:rPr>
          <w:rFonts w:ascii="Courier New" w:hAnsi="Courier New"/>
          <w:sz w:val="17"/>
        </w:rPr>
        <w:br/>
        <w:t>int counter = 0;</w:t>
      </w:r>
      <w:r>
        <w:rPr>
          <w:rFonts w:ascii="Courier New" w:hAnsi="Courier New"/>
          <w:sz w:val="17"/>
        </w:rPr>
        <w:br/>
      </w:r>
      <w:r>
        <w:rPr>
          <w:rFonts w:ascii="Courier New" w:hAnsi="Courier New"/>
          <w:sz w:val="17"/>
        </w:rPr>
        <w:br/>
        <w:t>void *</w:t>
      </w:r>
      <w:proofErr w:type="gramStart"/>
      <w:r>
        <w:rPr>
          <w:rFonts w:ascii="Courier New" w:hAnsi="Courier New"/>
          <w:sz w:val="17"/>
        </w:rPr>
        <w:t>increment(</w:t>
      </w:r>
      <w:proofErr w:type="gramEnd"/>
      <w:r>
        <w:rPr>
          <w:rFonts w:ascii="Courier New" w:hAnsi="Courier New"/>
          <w:sz w:val="17"/>
        </w:rPr>
        <w:t>void *arg) {</w:t>
      </w:r>
      <w:r>
        <w:rPr>
          <w:rFonts w:ascii="Courier New" w:hAnsi="Courier New"/>
          <w:sz w:val="17"/>
        </w:rPr>
        <w:br/>
        <w:t xml:space="preserve">    for (int i = 0; i &lt; 100000; i++)</w:t>
      </w:r>
      <w:r>
        <w:rPr>
          <w:rFonts w:ascii="Courier New" w:hAnsi="Courier New"/>
          <w:sz w:val="17"/>
        </w:rPr>
        <w:br/>
        <w:t xml:space="preserve">        counter++;</w:t>
      </w:r>
      <w:r>
        <w:rPr>
          <w:rFonts w:ascii="Courier New" w:hAnsi="Courier New"/>
          <w:sz w:val="17"/>
        </w:rPr>
        <w:br/>
      </w:r>
      <w:r>
        <w:rPr>
          <w:rFonts w:ascii="Courier New" w:hAnsi="Courier New"/>
          <w:sz w:val="17"/>
        </w:rPr>
        <w:br/>
        <w:t xml:space="preserve">    return NULL;</w:t>
      </w:r>
      <w:r>
        <w:rPr>
          <w:rFonts w:ascii="Courier New" w:hAnsi="Courier New"/>
          <w:sz w:val="17"/>
        </w:rPr>
        <w:br/>
        <w:t>}</w:t>
      </w:r>
      <w:r>
        <w:rPr>
          <w:rFonts w:ascii="Courier New" w:hAnsi="Courier New"/>
          <w:sz w:val="17"/>
        </w:rPr>
        <w:br/>
      </w:r>
      <w:r>
        <w:rPr>
          <w:rFonts w:ascii="Courier New" w:hAnsi="Courier New"/>
          <w:sz w:val="17"/>
        </w:rPr>
        <w:br/>
        <w:t xml:space="preserve">int </w:t>
      </w:r>
      <w:proofErr w:type="gramStart"/>
      <w:r>
        <w:rPr>
          <w:rFonts w:ascii="Courier New" w:hAnsi="Courier New"/>
          <w:sz w:val="17"/>
        </w:rPr>
        <w:t>main(</w:t>
      </w:r>
      <w:proofErr w:type="gramEnd"/>
      <w:r>
        <w:rPr>
          <w:rFonts w:ascii="Courier New" w:hAnsi="Courier New"/>
          <w:sz w:val="17"/>
        </w:rPr>
        <w:t>) {</w:t>
      </w:r>
      <w:r>
        <w:rPr>
          <w:rFonts w:ascii="Courier New" w:hAnsi="Courier New"/>
          <w:sz w:val="17"/>
        </w:rPr>
        <w:br/>
      </w:r>
      <w:r>
        <w:rPr>
          <w:rFonts w:ascii="Courier New" w:hAnsi="Courier New"/>
          <w:sz w:val="17"/>
        </w:rPr>
        <w:t xml:space="preserve">    pthread_t t1, t2;</w:t>
      </w:r>
      <w:r>
        <w:rPr>
          <w:rFonts w:ascii="Courier New" w:hAnsi="Courier New"/>
          <w:sz w:val="17"/>
        </w:rPr>
        <w:br/>
      </w:r>
      <w:r>
        <w:rPr>
          <w:rFonts w:ascii="Courier New" w:hAnsi="Courier New"/>
          <w:sz w:val="17"/>
        </w:rPr>
        <w:br/>
        <w:t xml:space="preserve">    pthread_</w:t>
      </w:r>
      <w:proofErr w:type="gramStart"/>
      <w:r>
        <w:rPr>
          <w:rFonts w:ascii="Courier New" w:hAnsi="Courier New"/>
          <w:sz w:val="17"/>
        </w:rPr>
        <w:t>create(</w:t>
      </w:r>
      <w:proofErr w:type="gramEnd"/>
      <w:r>
        <w:rPr>
          <w:rFonts w:ascii="Courier New" w:hAnsi="Courier New"/>
          <w:sz w:val="17"/>
        </w:rPr>
        <w:t>&amp;t1, NULL, increment, NULL);</w:t>
      </w:r>
      <w:r>
        <w:rPr>
          <w:rFonts w:ascii="Courier New" w:hAnsi="Courier New"/>
          <w:sz w:val="17"/>
        </w:rPr>
        <w:br/>
        <w:t xml:space="preserve">    pthread_</w:t>
      </w:r>
      <w:proofErr w:type="gramStart"/>
      <w:r>
        <w:rPr>
          <w:rFonts w:ascii="Courier New" w:hAnsi="Courier New"/>
          <w:sz w:val="17"/>
        </w:rPr>
        <w:t>create(</w:t>
      </w:r>
      <w:proofErr w:type="gramEnd"/>
      <w:r>
        <w:rPr>
          <w:rFonts w:ascii="Courier New" w:hAnsi="Courier New"/>
          <w:sz w:val="17"/>
        </w:rPr>
        <w:t>&amp;t2, NULL, increment, NULL);</w:t>
      </w:r>
      <w:r>
        <w:rPr>
          <w:rFonts w:ascii="Courier New" w:hAnsi="Courier New"/>
          <w:sz w:val="17"/>
        </w:rPr>
        <w:br/>
      </w:r>
      <w:r>
        <w:rPr>
          <w:rFonts w:ascii="Courier New" w:hAnsi="Courier New"/>
          <w:sz w:val="17"/>
        </w:rPr>
        <w:br/>
        <w:t xml:space="preserve">    pthread_</w:t>
      </w:r>
      <w:proofErr w:type="gramStart"/>
      <w:r>
        <w:rPr>
          <w:rFonts w:ascii="Courier New" w:hAnsi="Courier New"/>
          <w:sz w:val="17"/>
        </w:rPr>
        <w:t>join(</w:t>
      </w:r>
      <w:proofErr w:type="gramEnd"/>
      <w:r>
        <w:rPr>
          <w:rFonts w:ascii="Courier New" w:hAnsi="Courier New"/>
          <w:sz w:val="17"/>
        </w:rPr>
        <w:t>t1, NULL);</w:t>
      </w:r>
      <w:r>
        <w:rPr>
          <w:rFonts w:ascii="Courier New" w:hAnsi="Courier New"/>
          <w:sz w:val="17"/>
        </w:rPr>
        <w:br/>
        <w:t xml:space="preserve">    pthread_</w:t>
      </w:r>
      <w:proofErr w:type="gramStart"/>
      <w:r>
        <w:rPr>
          <w:rFonts w:ascii="Courier New" w:hAnsi="Courier New"/>
          <w:sz w:val="17"/>
        </w:rPr>
        <w:t>join(</w:t>
      </w:r>
      <w:proofErr w:type="gramEnd"/>
      <w:r>
        <w:rPr>
          <w:rFonts w:ascii="Courier New" w:hAnsi="Courier New"/>
          <w:sz w:val="17"/>
        </w:rPr>
        <w:t>t2, NULL);</w:t>
      </w:r>
      <w:r>
        <w:rPr>
          <w:rFonts w:ascii="Courier New" w:hAnsi="Courier New"/>
          <w:sz w:val="17"/>
        </w:rPr>
        <w:br/>
      </w:r>
      <w:r>
        <w:rPr>
          <w:rFonts w:ascii="Courier New" w:hAnsi="Courier New"/>
          <w:sz w:val="17"/>
        </w:rPr>
        <w:br/>
        <w:t xml:space="preserve">    </w:t>
      </w:r>
      <w:proofErr w:type="gramStart"/>
      <w:r>
        <w:rPr>
          <w:rFonts w:ascii="Courier New" w:hAnsi="Courier New"/>
          <w:sz w:val="17"/>
        </w:rPr>
        <w:t>printf(</w:t>
      </w:r>
      <w:proofErr w:type="gramEnd"/>
      <w:r>
        <w:rPr>
          <w:rFonts w:ascii="Courier New" w:hAnsi="Courier New"/>
          <w:sz w:val="17"/>
        </w:rPr>
        <w:t>"Final counter value: %d\n", counter);</w:t>
      </w:r>
      <w:r>
        <w:rPr>
          <w:rFonts w:ascii="Courier New" w:hAnsi="Courier New"/>
          <w:sz w:val="17"/>
        </w:rPr>
        <w:br/>
      </w:r>
      <w:r>
        <w:rPr>
          <w:rFonts w:ascii="Courier New" w:hAnsi="Courier New"/>
          <w:sz w:val="17"/>
        </w:rPr>
        <w:br/>
        <w:t xml:space="preserve">    return 0;</w:t>
      </w:r>
      <w:r>
        <w:rPr>
          <w:rFonts w:ascii="Courier New" w:hAnsi="Courier New"/>
          <w:sz w:val="17"/>
        </w:rPr>
        <w:br/>
        <w:t>}</w:t>
      </w:r>
    </w:p>
    <w:p w14:paraId="038EEFDC" w14:textId="30BF17D7" w:rsidR="0074360D" w:rsidRDefault="0074360D">
      <w:r w:rsidRPr="0074360D">
        <w:drawing>
          <wp:inline distT="0" distB="0" distL="0" distR="0" wp14:anchorId="2E025C89" wp14:editId="2BA4CDE9">
            <wp:extent cx="6487430" cy="1047896"/>
            <wp:effectExtent l="0" t="0" r="8890" b="0"/>
            <wp:docPr id="986347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47026" name=""/>
                    <pic:cNvPicPr/>
                  </pic:nvPicPr>
                  <pic:blipFill>
                    <a:blip r:embed="rId16"/>
                    <a:stretch>
                      <a:fillRect/>
                    </a:stretch>
                  </pic:blipFill>
                  <pic:spPr>
                    <a:xfrm>
                      <a:off x="0" y="0"/>
                      <a:ext cx="6487430" cy="1047896"/>
                    </a:xfrm>
                    <a:prstGeom prst="rect">
                      <a:avLst/>
                    </a:prstGeom>
                  </pic:spPr>
                </pic:pic>
              </a:graphicData>
            </a:graphic>
          </wp:inline>
        </w:drawing>
      </w:r>
    </w:p>
    <w:p w14:paraId="38156AC4" w14:textId="77777777" w:rsidR="00A76409" w:rsidRDefault="00A76409"/>
    <w:p w14:paraId="3A26478D" w14:textId="77777777" w:rsidR="00A76409" w:rsidRDefault="00A76409"/>
    <w:p w14:paraId="6993C95B" w14:textId="77777777" w:rsidR="00A76409" w:rsidRDefault="00EE6EEF">
      <w:r>
        <w:rPr>
          <w:b/>
          <w:sz w:val="22"/>
        </w:rPr>
        <w:t>12. Implement the Producer-Consumer problem using counting semaphores and POSIX threads.</w:t>
      </w:r>
    </w:p>
    <w:p w14:paraId="65A09FCB" w14:textId="77777777" w:rsidR="00A76409" w:rsidRDefault="00EE6EEF">
      <w:pPr>
        <w:rPr>
          <w:rFonts w:ascii="Courier New" w:hAnsi="Courier New"/>
          <w:sz w:val="17"/>
        </w:rPr>
      </w:pPr>
      <w:r>
        <w:rPr>
          <w:rFonts w:ascii="Courier New" w:hAnsi="Courier New"/>
          <w:sz w:val="17"/>
        </w:rPr>
        <w:t>#include &lt;stdio.h&gt;</w:t>
      </w:r>
      <w:r>
        <w:rPr>
          <w:rFonts w:ascii="Courier New" w:hAnsi="Courier New"/>
          <w:sz w:val="17"/>
        </w:rPr>
        <w:br/>
        <w:t>#include &lt;pthread.h&gt;</w:t>
      </w:r>
      <w:r>
        <w:rPr>
          <w:rFonts w:ascii="Courier New" w:hAnsi="Courier New"/>
          <w:sz w:val="17"/>
        </w:rPr>
        <w:br/>
        <w:t>#include &lt;semaphore.h&gt;</w:t>
      </w:r>
      <w:r>
        <w:rPr>
          <w:rFonts w:ascii="Courier New" w:hAnsi="Courier New"/>
          <w:sz w:val="17"/>
        </w:rPr>
        <w:br/>
        <w:t>#include &lt;unistd.h&gt;</w:t>
      </w:r>
      <w:r>
        <w:rPr>
          <w:rFonts w:ascii="Courier New" w:hAnsi="Courier New"/>
          <w:sz w:val="17"/>
        </w:rPr>
        <w:br/>
      </w:r>
      <w:r>
        <w:rPr>
          <w:rFonts w:ascii="Courier New" w:hAnsi="Courier New"/>
          <w:sz w:val="17"/>
        </w:rPr>
        <w:br/>
        <w:t>#define SIZE 5</w:t>
      </w:r>
      <w:r>
        <w:rPr>
          <w:rFonts w:ascii="Courier New" w:hAnsi="Courier New"/>
          <w:sz w:val="17"/>
        </w:rPr>
        <w:br/>
      </w:r>
      <w:r>
        <w:rPr>
          <w:rFonts w:ascii="Courier New" w:hAnsi="Courier New"/>
          <w:sz w:val="17"/>
        </w:rPr>
        <w:br/>
        <w:t>int buffer[SIZE];</w:t>
      </w:r>
      <w:r>
        <w:rPr>
          <w:rFonts w:ascii="Courier New" w:hAnsi="Courier New"/>
          <w:sz w:val="17"/>
        </w:rPr>
        <w:br/>
        <w:t>int in = 0, out = 0;</w:t>
      </w:r>
      <w:r>
        <w:rPr>
          <w:rFonts w:ascii="Courier New" w:hAnsi="Courier New"/>
          <w:sz w:val="17"/>
        </w:rPr>
        <w:br/>
      </w:r>
      <w:r>
        <w:rPr>
          <w:rFonts w:ascii="Courier New" w:hAnsi="Courier New"/>
          <w:sz w:val="17"/>
        </w:rPr>
        <w:br/>
        <w:t>sem_t empty, full;</w:t>
      </w:r>
      <w:r>
        <w:rPr>
          <w:rFonts w:ascii="Courier New" w:hAnsi="Courier New"/>
          <w:sz w:val="17"/>
        </w:rPr>
        <w:br/>
        <w:t>pthread_mutex_t mutex;</w:t>
      </w:r>
      <w:r>
        <w:rPr>
          <w:rFonts w:ascii="Courier New" w:hAnsi="Courier New"/>
          <w:sz w:val="17"/>
        </w:rPr>
        <w:br/>
      </w:r>
      <w:r>
        <w:rPr>
          <w:rFonts w:ascii="Courier New" w:hAnsi="Courier New"/>
          <w:sz w:val="17"/>
        </w:rPr>
        <w:br/>
        <w:t>void *producer(void *arg) {</w:t>
      </w:r>
      <w:r>
        <w:rPr>
          <w:rFonts w:ascii="Courier New" w:hAnsi="Courier New"/>
          <w:sz w:val="17"/>
        </w:rPr>
        <w:br/>
        <w:t xml:space="preserve">    for (int i = 1; i &lt;= 10; i++) {</w:t>
      </w:r>
      <w:r>
        <w:rPr>
          <w:rFonts w:ascii="Courier New" w:hAnsi="Courier New"/>
          <w:sz w:val="17"/>
        </w:rPr>
        <w:br/>
        <w:t xml:space="preserve">        sem_wait(&amp;empty);</w:t>
      </w:r>
      <w:r>
        <w:rPr>
          <w:rFonts w:ascii="Courier New" w:hAnsi="Courier New"/>
          <w:sz w:val="17"/>
        </w:rPr>
        <w:br/>
      </w:r>
      <w:r>
        <w:rPr>
          <w:rFonts w:ascii="Courier New" w:hAnsi="Courier New"/>
          <w:sz w:val="17"/>
        </w:rPr>
        <w:br/>
        <w:t xml:space="preserve">        pthread_mutex_lock(&amp;mutex);</w:t>
      </w:r>
      <w:r>
        <w:rPr>
          <w:rFonts w:ascii="Courier New" w:hAnsi="Courier New"/>
          <w:sz w:val="17"/>
        </w:rPr>
        <w:br/>
        <w:t xml:space="preserve">        buffer[in] = i;</w:t>
      </w:r>
      <w:r>
        <w:rPr>
          <w:rFonts w:ascii="Courier New" w:hAnsi="Courier New"/>
          <w:sz w:val="17"/>
        </w:rPr>
        <w:br/>
        <w:t xml:space="preserve">        printf("Produced: %d\n", i);</w:t>
      </w:r>
      <w:r>
        <w:rPr>
          <w:rFonts w:ascii="Courier New" w:hAnsi="Courier New"/>
          <w:sz w:val="17"/>
        </w:rPr>
        <w:br/>
        <w:t xml:space="preserve">        in = (in + 1) % SIZE;</w:t>
      </w:r>
      <w:r>
        <w:rPr>
          <w:rFonts w:ascii="Courier New" w:hAnsi="Courier New"/>
          <w:sz w:val="17"/>
        </w:rPr>
        <w:br/>
      </w:r>
      <w:r>
        <w:rPr>
          <w:rFonts w:ascii="Courier New" w:hAnsi="Courier New"/>
          <w:sz w:val="17"/>
        </w:rPr>
        <w:t xml:space="preserve">        pthread_mutex_unlock(&amp;mutex);</w:t>
      </w:r>
      <w:r>
        <w:rPr>
          <w:rFonts w:ascii="Courier New" w:hAnsi="Courier New"/>
          <w:sz w:val="17"/>
        </w:rPr>
        <w:br/>
      </w:r>
      <w:r>
        <w:rPr>
          <w:rFonts w:ascii="Courier New" w:hAnsi="Courier New"/>
          <w:sz w:val="17"/>
        </w:rPr>
        <w:br/>
        <w:t xml:space="preserve">        sem_post(&amp;full);</w:t>
      </w:r>
      <w:r>
        <w:rPr>
          <w:rFonts w:ascii="Courier New" w:hAnsi="Courier New"/>
          <w:sz w:val="17"/>
        </w:rPr>
        <w:br/>
        <w:t xml:space="preserve">        sleep(1);</w:t>
      </w:r>
      <w:r>
        <w:rPr>
          <w:rFonts w:ascii="Courier New" w:hAnsi="Courier New"/>
          <w:sz w:val="17"/>
        </w:rPr>
        <w:br/>
        <w:t xml:space="preserve">    }</w:t>
      </w:r>
      <w:r>
        <w:rPr>
          <w:rFonts w:ascii="Courier New" w:hAnsi="Courier New"/>
          <w:sz w:val="17"/>
        </w:rPr>
        <w:br/>
      </w:r>
      <w:r>
        <w:rPr>
          <w:rFonts w:ascii="Courier New" w:hAnsi="Courier New"/>
          <w:sz w:val="17"/>
        </w:rPr>
        <w:br/>
        <w:t xml:space="preserve">    return NULL;</w:t>
      </w:r>
      <w:r>
        <w:rPr>
          <w:rFonts w:ascii="Courier New" w:hAnsi="Courier New"/>
          <w:sz w:val="17"/>
        </w:rPr>
        <w:br/>
        <w:t>}</w:t>
      </w:r>
      <w:r>
        <w:rPr>
          <w:rFonts w:ascii="Courier New" w:hAnsi="Courier New"/>
          <w:sz w:val="17"/>
        </w:rPr>
        <w:br/>
      </w:r>
      <w:r>
        <w:rPr>
          <w:rFonts w:ascii="Courier New" w:hAnsi="Courier New"/>
          <w:sz w:val="17"/>
        </w:rPr>
        <w:br/>
        <w:t>void *consumer(void *arg) {</w:t>
      </w:r>
      <w:r>
        <w:rPr>
          <w:rFonts w:ascii="Courier New" w:hAnsi="Courier New"/>
          <w:sz w:val="17"/>
        </w:rPr>
        <w:br/>
        <w:t xml:space="preserve">    for (int i = 1; i &lt;= 10; i++) {</w:t>
      </w:r>
      <w:r>
        <w:rPr>
          <w:rFonts w:ascii="Courier New" w:hAnsi="Courier New"/>
          <w:sz w:val="17"/>
        </w:rPr>
        <w:br/>
        <w:t xml:space="preserve">        sem_wait(&amp;full);</w:t>
      </w:r>
      <w:r>
        <w:rPr>
          <w:rFonts w:ascii="Courier New" w:hAnsi="Courier New"/>
          <w:sz w:val="17"/>
        </w:rPr>
        <w:br/>
      </w:r>
      <w:r>
        <w:rPr>
          <w:rFonts w:ascii="Courier New" w:hAnsi="Courier New"/>
          <w:sz w:val="17"/>
        </w:rPr>
        <w:br/>
        <w:t xml:space="preserve">        pthread_mutex_lock(&amp;mutex);</w:t>
      </w:r>
      <w:r>
        <w:rPr>
          <w:rFonts w:ascii="Courier New" w:hAnsi="Courier New"/>
          <w:sz w:val="17"/>
        </w:rPr>
        <w:br/>
        <w:t xml:space="preserve">        int item = buffer[out];</w:t>
      </w:r>
      <w:r>
        <w:rPr>
          <w:rFonts w:ascii="Courier New" w:hAnsi="Courier New"/>
          <w:sz w:val="17"/>
        </w:rPr>
        <w:br/>
        <w:t xml:space="preserve">        printf("Consumed: %d\n", item);</w:t>
      </w:r>
      <w:r>
        <w:rPr>
          <w:rFonts w:ascii="Courier New" w:hAnsi="Courier New"/>
          <w:sz w:val="17"/>
        </w:rPr>
        <w:br/>
        <w:t xml:space="preserve">        out = (out + 1) % SIZE;</w:t>
      </w:r>
      <w:r>
        <w:rPr>
          <w:rFonts w:ascii="Courier New" w:hAnsi="Courier New"/>
          <w:sz w:val="17"/>
        </w:rPr>
        <w:br/>
        <w:t xml:space="preserve">        pthread_mutex_unlock(&amp;mutex);</w:t>
      </w:r>
      <w:r>
        <w:rPr>
          <w:rFonts w:ascii="Courier New" w:hAnsi="Courier New"/>
          <w:sz w:val="17"/>
        </w:rPr>
        <w:br/>
      </w:r>
      <w:r>
        <w:rPr>
          <w:rFonts w:ascii="Courier New" w:hAnsi="Courier New"/>
          <w:sz w:val="17"/>
        </w:rPr>
        <w:br/>
        <w:t xml:space="preserve">        sem_post(&amp;empty);</w:t>
      </w:r>
      <w:r>
        <w:rPr>
          <w:rFonts w:ascii="Courier New" w:hAnsi="Courier New"/>
          <w:sz w:val="17"/>
        </w:rPr>
        <w:br/>
        <w:t xml:space="preserve">        sleep(1);</w:t>
      </w:r>
      <w:r>
        <w:rPr>
          <w:rFonts w:ascii="Courier New" w:hAnsi="Courier New"/>
          <w:sz w:val="17"/>
        </w:rPr>
        <w:br/>
        <w:t xml:space="preserve">    }</w:t>
      </w:r>
      <w:r>
        <w:rPr>
          <w:rFonts w:ascii="Courier New" w:hAnsi="Courier New"/>
          <w:sz w:val="17"/>
        </w:rPr>
        <w:br/>
      </w:r>
      <w:r>
        <w:rPr>
          <w:rFonts w:ascii="Courier New" w:hAnsi="Courier New"/>
          <w:sz w:val="17"/>
        </w:rPr>
        <w:br/>
        <w:t xml:space="preserve">    return NULL;</w:t>
      </w:r>
      <w:r>
        <w:rPr>
          <w:rFonts w:ascii="Courier New" w:hAnsi="Courier New"/>
          <w:sz w:val="17"/>
        </w:rPr>
        <w:br/>
        <w:t>}</w:t>
      </w:r>
      <w:r>
        <w:rPr>
          <w:rFonts w:ascii="Courier New" w:hAnsi="Courier New"/>
          <w:sz w:val="17"/>
        </w:rPr>
        <w:br/>
      </w:r>
      <w:r>
        <w:rPr>
          <w:rFonts w:ascii="Courier New" w:hAnsi="Courier New"/>
          <w:sz w:val="17"/>
        </w:rPr>
        <w:br/>
        <w:t>int main() {</w:t>
      </w:r>
      <w:r>
        <w:rPr>
          <w:rFonts w:ascii="Courier New" w:hAnsi="Courier New"/>
          <w:sz w:val="17"/>
        </w:rPr>
        <w:br/>
        <w:t xml:space="preserve">    pthread_t p, c;</w:t>
      </w:r>
      <w:r>
        <w:rPr>
          <w:rFonts w:ascii="Courier New" w:hAnsi="Courier New"/>
          <w:sz w:val="17"/>
        </w:rPr>
        <w:br/>
      </w:r>
      <w:r>
        <w:rPr>
          <w:rFonts w:ascii="Courier New" w:hAnsi="Courier New"/>
          <w:sz w:val="17"/>
        </w:rPr>
        <w:br/>
      </w:r>
      <w:r>
        <w:rPr>
          <w:rFonts w:ascii="Courier New" w:hAnsi="Courier New"/>
          <w:sz w:val="17"/>
        </w:rPr>
        <w:t xml:space="preserve">    sem_init(&amp;empty, 0, SIZE);</w:t>
      </w:r>
      <w:r>
        <w:rPr>
          <w:rFonts w:ascii="Courier New" w:hAnsi="Courier New"/>
          <w:sz w:val="17"/>
        </w:rPr>
        <w:br/>
        <w:t xml:space="preserve">    sem_init(&amp;full, 0, 0);</w:t>
      </w:r>
      <w:r>
        <w:rPr>
          <w:rFonts w:ascii="Courier New" w:hAnsi="Courier New"/>
          <w:sz w:val="17"/>
        </w:rPr>
        <w:br/>
        <w:t xml:space="preserve">    pthread_mutex_init(&amp;mutex, NULL);</w:t>
      </w:r>
      <w:r>
        <w:rPr>
          <w:rFonts w:ascii="Courier New" w:hAnsi="Courier New"/>
          <w:sz w:val="17"/>
        </w:rPr>
        <w:br/>
      </w:r>
      <w:r>
        <w:rPr>
          <w:rFonts w:ascii="Courier New" w:hAnsi="Courier New"/>
          <w:sz w:val="17"/>
        </w:rPr>
        <w:br/>
        <w:t xml:space="preserve">    pthread_create(&amp;p, NULL, producer, NULL);</w:t>
      </w:r>
      <w:r>
        <w:rPr>
          <w:rFonts w:ascii="Courier New" w:hAnsi="Courier New"/>
          <w:sz w:val="17"/>
        </w:rPr>
        <w:br/>
        <w:t xml:space="preserve">    pthread_create(&amp;c, NULL, consumer, NULL);</w:t>
      </w:r>
      <w:r>
        <w:rPr>
          <w:rFonts w:ascii="Courier New" w:hAnsi="Courier New"/>
          <w:sz w:val="17"/>
        </w:rPr>
        <w:br/>
      </w:r>
      <w:r>
        <w:rPr>
          <w:rFonts w:ascii="Courier New" w:hAnsi="Courier New"/>
          <w:sz w:val="17"/>
        </w:rPr>
        <w:br/>
        <w:t xml:space="preserve">    pthread_join(p, NULL);</w:t>
      </w:r>
      <w:r>
        <w:rPr>
          <w:rFonts w:ascii="Courier New" w:hAnsi="Courier New"/>
          <w:sz w:val="17"/>
        </w:rPr>
        <w:br/>
        <w:t xml:space="preserve">    pthread_join(c, NULL);</w:t>
      </w:r>
      <w:r>
        <w:rPr>
          <w:rFonts w:ascii="Courier New" w:hAnsi="Courier New"/>
          <w:sz w:val="17"/>
        </w:rPr>
        <w:br/>
      </w:r>
      <w:r>
        <w:rPr>
          <w:rFonts w:ascii="Courier New" w:hAnsi="Courier New"/>
          <w:sz w:val="17"/>
        </w:rPr>
        <w:br/>
        <w:t xml:space="preserve">    sem_destroy(&amp;empty);</w:t>
      </w:r>
      <w:r>
        <w:rPr>
          <w:rFonts w:ascii="Courier New" w:hAnsi="Courier New"/>
          <w:sz w:val="17"/>
        </w:rPr>
        <w:br/>
        <w:t xml:space="preserve">    sem_destroy(&amp;full);</w:t>
      </w:r>
      <w:r>
        <w:rPr>
          <w:rFonts w:ascii="Courier New" w:hAnsi="Courier New"/>
          <w:sz w:val="17"/>
        </w:rPr>
        <w:br/>
        <w:t xml:space="preserve">    pthread_mutex_destroy(&amp;mutex);</w:t>
      </w:r>
      <w:r>
        <w:rPr>
          <w:rFonts w:ascii="Courier New" w:hAnsi="Courier New"/>
          <w:sz w:val="17"/>
        </w:rPr>
        <w:br/>
      </w:r>
      <w:r>
        <w:rPr>
          <w:rFonts w:ascii="Courier New" w:hAnsi="Courier New"/>
          <w:sz w:val="17"/>
        </w:rPr>
        <w:br/>
        <w:t xml:space="preserve">    return 0;</w:t>
      </w:r>
      <w:r>
        <w:rPr>
          <w:rFonts w:ascii="Courier New" w:hAnsi="Courier New"/>
          <w:sz w:val="17"/>
        </w:rPr>
        <w:br/>
        <w:t>}</w:t>
      </w:r>
    </w:p>
    <w:p w14:paraId="181220BC" w14:textId="19EA5EE1" w:rsidR="00A64F97" w:rsidRDefault="00A64F97">
      <w:r w:rsidRPr="00A64F97">
        <w:drawing>
          <wp:inline distT="0" distB="0" distL="0" distR="0" wp14:anchorId="4F468C7E" wp14:editId="6088A4CC">
            <wp:extent cx="6401693" cy="5134692"/>
            <wp:effectExtent l="0" t="0" r="0" b="8890"/>
            <wp:docPr id="121001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1306" name=""/>
                    <pic:cNvPicPr/>
                  </pic:nvPicPr>
                  <pic:blipFill>
                    <a:blip r:embed="rId17"/>
                    <a:stretch>
                      <a:fillRect/>
                    </a:stretch>
                  </pic:blipFill>
                  <pic:spPr>
                    <a:xfrm>
                      <a:off x="0" y="0"/>
                      <a:ext cx="6401693" cy="5134692"/>
                    </a:xfrm>
                    <a:prstGeom prst="rect">
                      <a:avLst/>
                    </a:prstGeom>
                  </pic:spPr>
                </pic:pic>
              </a:graphicData>
            </a:graphic>
          </wp:inline>
        </w:drawing>
      </w:r>
    </w:p>
    <w:p w14:paraId="5E1F12A0" w14:textId="77777777" w:rsidR="00A76409" w:rsidRDefault="00A76409"/>
    <w:p w14:paraId="411191B3" w14:textId="77777777" w:rsidR="00A76409" w:rsidRDefault="00A76409"/>
    <w:sectPr w:rsidR="00A76409"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171541">
    <w:abstractNumId w:val="8"/>
  </w:num>
  <w:num w:numId="2" w16cid:durableId="1293367035">
    <w:abstractNumId w:val="6"/>
  </w:num>
  <w:num w:numId="3" w16cid:durableId="238907194">
    <w:abstractNumId w:val="5"/>
  </w:num>
  <w:num w:numId="4" w16cid:durableId="638538342">
    <w:abstractNumId w:val="4"/>
  </w:num>
  <w:num w:numId="5" w16cid:durableId="1820146928">
    <w:abstractNumId w:val="7"/>
  </w:num>
  <w:num w:numId="6" w16cid:durableId="1494570394">
    <w:abstractNumId w:val="3"/>
  </w:num>
  <w:num w:numId="7" w16cid:durableId="1466697296">
    <w:abstractNumId w:val="2"/>
  </w:num>
  <w:num w:numId="8" w16cid:durableId="1607079410">
    <w:abstractNumId w:val="1"/>
  </w:num>
  <w:num w:numId="9" w16cid:durableId="1876189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6EB4"/>
    <w:rsid w:val="0022506C"/>
    <w:rsid w:val="0029639D"/>
    <w:rsid w:val="00326F90"/>
    <w:rsid w:val="004E5215"/>
    <w:rsid w:val="005D604C"/>
    <w:rsid w:val="00660026"/>
    <w:rsid w:val="006C6F28"/>
    <w:rsid w:val="0074360D"/>
    <w:rsid w:val="0086206F"/>
    <w:rsid w:val="00A64F97"/>
    <w:rsid w:val="00A76409"/>
    <w:rsid w:val="00AA1D8D"/>
    <w:rsid w:val="00B47730"/>
    <w:rsid w:val="00BD07D6"/>
    <w:rsid w:val="00BD4E45"/>
    <w:rsid w:val="00C55F3E"/>
    <w:rsid w:val="00CB0664"/>
    <w:rsid w:val="00CE0D7D"/>
    <w:rsid w:val="00D47B73"/>
    <w:rsid w:val="00EE6E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56AF68"/>
  <w14:defaultImageDpi w14:val="300"/>
  <w15:docId w15:val="{67DEDC13-8C41-4E11-B0AF-DDAF716E3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1885</Words>
  <Characters>10747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Bhavitha Reddy</cp:lastModifiedBy>
  <cp:revision>2</cp:revision>
  <dcterms:created xsi:type="dcterms:W3CDTF">2026-08-13T09:52:00Z</dcterms:created>
  <dcterms:modified xsi:type="dcterms:W3CDTF">2026-08-13T09:52:00Z</dcterms:modified>
  <cp:category/>
</cp:coreProperties>
</file>